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C1F7" w14:textId="77777777" w:rsidR="004E18A5" w:rsidRDefault="00516F99">
      <w:pPr>
        <w:spacing w:after="20"/>
        <w:jc w:val="center"/>
      </w:pPr>
      <w:r>
        <w:rPr>
          <w:b/>
          <w:sz w:val="16"/>
        </w:rPr>
        <w:t>Republic of the Philippines</w:t>
      </w:r>
      <w:r>
        <w:rPr>
          <w:b/>
          <w:sz w:val="16"/>
        </w:rPr>
        <w:br/>
      </w:r>
      <w:r>
        <w:rPr>
          <w:b/>
          <w:sz w:val="24"/>
        </w:rPr>
        <w:t>EASTERN VISAYAS STATE UNIVERSITY</w:t>
      </w:r>
      <w:r>
        <w:rPr>
          <w:b/>
          <w:sz w:val="24"/>
        </w:rPr>
        <w:br/>
      </w:r>
      <w:r>
        <w:rPr>
          <w:b/>
          <w:sz w:val="16"/>
        </w:rPr>
        <w:t>Tacloban City</w:t>
      </w:r>
      <w:r>
        <w:rPr>
          <w:b/>
          <w:sz w:val="16"/>
        </w:rPr>
        <w:br/>
      </w:r>
      <w:r>
        <w:rPr>
          <w:b/>
          <w:sz w:val="16"/>
        </w:rPr>
        <w:br/>
      </w:r>
      <w:r>
        <w:rPr>
          <w:b/>
          <w:sz w:val="18"/>
        </w:rPr>
        <w:t>COLLEGE OF BUSINESS AND ENTREPRENEURSHIP</w:t>
      </w:r>
      <w:r>
        <w:rPr>
          <w:b/>
          <w:sz w:val="18"/>
        </w:rPr>
        <w:br/>
        <w:t>BACHELOR OF SCIENCE IN ENTREPRENEURSHIP (BSE)</w:t>
      </w:r>
      <w:r>
        <w:rPr>
          <w:b/>
          <w:sz w:val="18"/>
        </w:rPr>
        <w:br/>
      </w:r>
      <w:r>
        <w:rPr>
          <w:b/>
        </w:rPr>
        <w:t>Effective Date of Implementation: 1st Semester SY 2018 – 2019</w:t>
      </w:r>
      <w:r>
        <w:rPr>
          <w:b/>
        </w:rPr>
        <w:br/>
        <w:t>Per Board Resolution Number 64, 2018</w:t>
      </w:r>
      <w:r>
        <w:rPr>
          <w:b/>
        </w:rPr>
        <w:br/>
        <w:t>Per CMO No. 18 Series of 2017</w:t>
      </w:r>
    </w:p>
    <w:p w14:paraId="4BF0D435" w14:textId="77777777" w:rsidR="004E18A5" w:rsidRDefault="00516F99">
      <w:pPr>
        <w:spacing w:after="40"/>
      </w:pPr>
      <w:r>
        <w:rPr>
          <w:b/>
        </w:rPr>
        <w:t xml:space="preserve">Name: </w:t>
      </w:r>
      <w:r>
        <w:t xml:space="preserve">__________________________________    </w:t>
      </w:r>
      <w:r>
        <w:rPr>
          <w:b/>
        </w:rPr>
        <w:t xml:space="preserve">Section: </w:t>
      </w:r>
      <w:r>
        <w:t>________________________</w:t>
      </w:r>
      <w:r>
        <w:br/>
      </w:r>
      <w:r>
        <w:rPr>
          <w:b/>
        </w:rPr>
        <w:t xml:space="preserve">Address: </w:t>
      </w:r>
      <w:r>
        <w:t xml:space="preserve">________________________________    </w:t>
      </w:r>
      <w:r>
        <w:rPr>
          <w:b/>
        </w:rPr>
        <w:t xml:space="preserve">Date: </w:t>
      </w:r>
      <w:r>
        <w:t>________________________</w:t>
      </w:r>
    </w:p>
    <w:p w14:paraId="7109C6EC" w14:textId="77777777" w:rsidR="004E18A5" w:rsidRDefault="00516F99">
      <w:pPr>
        <w:spacing w:before="60" w:after="20"/>
      </w:pPr>
      <w:r>
        <w:rPr>
          <w:b/>
          <w:sz w:val="17"/>
        </w:rPr>
        <w:t>FIRST YEAR — First Semester</w:t>
      </w:r>
    </w:p>
    <w:tbl>
      <w:tblPr>
        <w:tblW w:w="5000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9"/>
        <w:gridCol w:w="3948"/>
        <w:gridCol w:w="1348"/>
        <w:gridCol w:w="1348"/>
        <w:gridCol w:w="1348"/>
        <w:gridCol w:w="1344"/>
      </w:tblGrid>
      <w:tr w:rsidR="004E18A5" w14:paraId="5D6034A9" w14:textId="77777777" w:rsidTr="000A08FA">
        <w:trPr>
          <w:jc w:val="center"/>
        </w:trPr>
        <w:tc>
          <w:tcPr>
            <w:tcW w:w="631" w:type="pct"/>
            <w:shd w:val="clear" w:color="auto" w:fill="E7E6E6"/>
            <w:vAlign w:val="center"/>
          </w:tcPr>
          <w:p w14:paraId="1F214B7D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1847" w:type="pct"/>
            <w:shd w:val="clear" w:color="auto" w:fill="E7E6E6"/>
            <w:vAlign w:val="center"/>
          </w:tcPr>
          <w:p w14:paraId="5B59C8B5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1E75C0D7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Lec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2673BFF7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419821A0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044EC820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Pre-Requisite</w:t>
            </w:r>
          </w:p>
        </w:tc>
      </w:tr>
      <w:tr w:rsidR="004E18A5" w14:paraId="77F9AB9E" w14:textId="77777777" w:rsidTr="000A08FA">
        <w:trPr>
          <w:jc w:val="center"/>
        </w:trPr>
        <w:tc>
          <w:tcPr>
            <w:tcW w:w="631" w:type="pct"/>
            <w:vAlign w:val="center"/>
          </w:tcPr>
          <w:p w14:paraId="4ED12AB5" w14:textId="6CC3A958" w:rsidR="004E18A5" w:rsidRDefault="00516F99">
            <w:pPr>
              <w:spacing w:after="0"/>
            </w:pPr>
            <w:r>
              <w:rPr>
                <w:sz w:val="13"/>
              </w:rPr>
              <w:t>BCA 1</w:t>
            </w:r>
          </w:p>
        </w:tc>
        <w:tc>
          <w:tcPr>
            <w:tcW w:w="1847" w:type="pct"/>
            <w:vAlign w:val="center"/>
          </w:tcPr>
          <w:p w14:paraId="4960507F" w14:textId="77777777" w:rsidR="004E18A5" w:rsidRDefault="00516F99">
            <w:pPr>
              <w:spacing w:after="0"/>
            </w:pPr>
            <w:r>
              <w:rPr>
                <w:sz w:val="13"/>
              </w:rPr>
              <w:t>Accounting Plus</w:t>
            </w:r>
          </w:p>
        </w:tc>
        <w:tc>
          <w:tcPr>
            <w:tcW w:w="631" w:type="pct"/>
            <w:vAlign w:val="center"/>
          </w:tcPr>
          <w:p w14:paraId="0EFD03D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631" w:type="pct"/>
            <w:vAlign w:val="center"/>
          </w:tcPr>
          <w:p w14:paraId="1B87F6B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4A108E24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631" w:type="pct"/>
            <w:vAlign w:val="center"/>
          </w:tcPr>
          <w:p w14:paraId="7829D5BD" w14:textId="77777777" w:rsidR="004E18A5" w:rsidRDefault="004E18A5">
            <w:pPr>
              <w:spacing w:after="0"/>
            </w:pPr>
          </w:p>
        </w:tc>
      </w:tr>
      <w:tr w:rsidR="004E18A5" w14:paraId="549CD37D" w14:textId="77777777" w:rsidTr="000A08FA">
        <w:trPr>
          <w:jc w:val="center"/>
        </w:trPr>
        <w:tc>
          <w:tcPr>
            <w:tcW w:w="631" w:type="pct"/>
            <w:vAlign w:val="center"/>
          </w:tcPr>
          <w:p w14:paraId="4039C542" w14:textId="29448909" w:rsidR="004E18A5" w:rsidRDefault="00516F99">
            <w:pPr>
              <w:spacing w:after="0"/>
            </w:pPr>
            <w:r>
              <w:rPr>
                <w:sz w:val="13"/>
              </w:rPr>
              <w:t>BCM 1</w:t>
            </w:r>
          </w:p>
        </w:tc>
        <w:tc>
          <w:tcPr>
            <w:tcW w:w="1847" w:type="pct"/>
            <w:vAlign w:val="center"/>
          </w:tcPr>
          <w:p w14:paraId="03514E5F" w14:textId="77777777" w:rsidR="004E18A5" w:rsidRDefault="00516F99">
            <w:pPr>
              <w:spacing w:after="0"/>
            </w:pPr>
            <w:r>
              <w:rPr>
                <w:sz w:val="13"/>
              </w:rPr>
              <w:t>Business and Management Plus</w:t>
            </w:r>
          </w:p>
        </w:tc>
        <w:tc>
          <w:tcPr>
            <w:tcW w:w="631" w:type="pct"/>
            <w:vAlign w:val="center"/>
          </w:tcPr>
          <w:p w14:paraId="61383A5F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52440A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1AD0437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2B92A69" w14:textId="77777777" w:rsidR="004E18A5" w:rsidRDefault="004E18A5">
            <w:pPr>
              <w:spacing w:after="0"/>
            </w:pPr>
          </w:p>
        </w:tc>
      </w:tr>
      <w:tr w:rsidR="004E18A5" w14:paraId="73C821B0" w14:textId="77777777" w:rsidTr="000A08FA">
        <w:trPr>
          <w:jc w:val="center"/>
        </w:trPr>
        <w:tc>
          <w:tcPr>
            <w:tcW w:w="631" w:type="pct"/>
            <w:vAlign w:val="center"/>
          </w:tcPr>
          <w:p w14:paraId="1F6A37FB" w14:textId="77777777" w:rsidR="004E18A5" w:rsidRDefault="00516F99">
            <w:pPr>
              <w:spacing w:after="0"/>
            </w:pPr>
            <w:r>
              <w:rPr>
                <w:sz w:val="13"/>
              </w:rPr>
              <w:t>GEN ED 001</w:t>
            </w:r>
          </w:p>
        </w:tc>
        <w:tc>
          <w:tcPr>
            <w:tcW w:w="1847" w:type="pct"/>
            <w:vAlign w:val="center"/>
          </w:tcPr>
          <w:p w14:paraId="48F25C4B" w14:textId="77777777" w:rsidR="004E18A5" w:rsidRDefault="00516F99">
            <w:pPr>
              <w:spacing w:after="0"/>
            </w:pPr>
            <w:r>
              <w:rPr>
                <w:sz w:val="13"/>
              </w:rPr>
              <w:t>Purposive Communication</w:t>
            </w:r>
          </w:p>
        </w:tc>
        <w:tc>
          <w:tcPr>
            <w:tcW w:w="631" w:type="pct"/>
            <w:vAlign w:val="center"/>
          </w:tcPr>
          <w:p w14:paraId="14CB875C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F148D4A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327D4AEB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BAFD697" w14:textId="77777777" w:rsidR="004E18A5" w:rsidRDefault="004E18A5">
            <w:pPr>
              <w:spacing w:after="0"/>
            </w:pPr>
          </w:p>
        </w:tc>
      </w:tr>
      <w:tr w:rsidR="004E18A5" w14:paraId="4275A586" w14:textId="77777777" w:rsidTr="000A08FA">
        <w:trPr>
          <w:jc w:val="center"/>
        </w:trPr>
        <w:tc>
          <w:tcPr>
            <w:tcW w:w="631" w:type="pct"/>
            <w:vAlign w:val="center"/>
          </w:tcPr>
          <w:p w14:paraId="5FC15E0A" w14:textId="77777777" w:rsidR="004E18A5" w:rsidRDefault="00516F99">
            <w:pPr>
              <w:spacing w:after="0"/>
            </w:pPr>
            <w:r>
              <w:rPr>
                <w:sz w:val="13"/>
              </w:rPr>
              <w:t>GEN ED 002</w:t>
            </w:r>
          </w:p>
        </w:tc>
        <w:tc>
          <w:tcPr>
            <w:tcW w:w="1847" w:type="pct"/>
            <w:vAlign w:val="center"/>
          </w:tcPr>
          <w:p w14:paraId="18417E47" w14:textId="77777777" w:rsidR="004E18A5" w:rsidRDefault="00516F99">
            <w:pPr>
              <w:spacing w:after="0"/>
            </w:pPr>
            <w:r>
              <w:rPr>
                <w:sz w:val="13"/>
              </w:rPr>
              <w:t>Understanding the Self</w:t>
            </w:r>
          </w:p>
        </w:tc>
        <w:tc>
          <w:tcPr>
            <w:tcW w:w="631" w:type="pct"/>
            <w:vAlign w:val="center"/>
          </w:tcPr>
          <w:p w14:paraId="239618B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03E59A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03013DB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61A99994" w14:textId="77777777" w:rsidR="004E18A5" w:rsidRDefault="004E18A5">
            <w:pPr>
              <w:spacing w:after="0"/>
            </w:pPr>
          </w:p>
        </w:tc>
      </w:tr>
      <w:tr w:rsidR="004E18A5" w14:paraId="3E2E4CCB" w14:textId="77777777" w:rsidTr="000A08FA">
        <w:trPr>
          <w:jc w:val="center"/>
        </w:trPr>
        <w:tc>
          <w:tcPr>
            <w:tcW w:w="631" w:type="pct"/>
            <w:vAlign w:val="center"/>
          </w:tcPr>
          <w:p w14:paraId="365BDF98" w14:textId="77777777" w:rsidR="004E18A5" w:rsidRDefault="00516F99">
            <w:pPr>
              <w:spacing w:after="0"/>
            </w:pPr>
            <w:r>
              <w:rPr>
                <w:sz w:val="13"/>
              </w:rPr>
              <w:t>GEN ED 003</w:t>
            </w:r>
          </w:p>
        </w:tc>
        <w:tc>
          <w:tcPr>
            <w:tcW w:w="1847" w:type="pct"/>
            <w:vAlign w:val="center"/>
          </w:tcPr>
          <w:p w14:paraId="7D9DA2DB" w14:textId="77777777" w:rsidR="004E18A5" w:rsidRDefault="00516F99">
            <w:pPr>
              <w:spacing w:after="0"/>
            </w:pPr>
            <w:r>
              <w:rPr>
                <w:sz w:val="13"/>
              </w:rPr>
              <w:t>Readings in the Philippine History</w:t>
            </w:r>
          </w:p>
        </w:tc>
        <w:tc>
          <w:tcPr>
            <w:tcW w:w="631" w:type="pct"/>
            <w:vAlign w:val="center"/>
          </w:tcPr>
          <w:p w14:paraId="237DA73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683D18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2A0AE464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EE8A5D1" w14:textId="77777777" w:rsidR="004E18A5" w:rsidRDefault="004E18A5">
            <w:pPr>
              <w:spacing w:after="0"/>
            </w:pPr>
          </w:p>
        </w:tc>
      </w:tr>
      <w:tr w:rsidR="004E18A5" w14:paraId="66D90131" w14:textId="77777777" w:rsidTr="000A08FA">
        <w:trPr>
          <w:jc w:val="center"/>
        </w:trPr>
        <w:tc>
          <w:tcPr>
            <w:tcW w:w="631" w:type="pct"/>
            <w:vAlign w:val="center"/>
          </w:tcPr>
          <w:p w14:paraId="1144E9FB" w14:textId="77777777" w:rsidR="004E18A5" w:rsidRDefault="00516F99">
            <w:pPr>
              <w:spacing w:after="0"/>
            </w:pPr>
            <w:r>
              <w:rPr>
                <w:sz w:val="13"/>
              </w:rPr>
              <w:t>FnCC 113</w:t>
            </w:r>
          </w:p>
        </w:tc>
        <w:tc>
          <w:tcPr>
            <w:tcW w:w="1847" w:type="pct"/>
            <w:vAlign w:val="center"/>
          </w:tcPr>
          <w:p w14:paraId="1BD0FAAF" w14:textId="77777777" w:rsidR="004E18A5" w:rsidRDefault="00516F99">
            <w:pPr>
              <w:spacing w:after="0"/>
            </w:pPr>
            <w:r>
              <w:rPr>
                <w:sz w:val="13"/>
              </w:rPr>
              <w:t>Microeconomics</w:t>
            </w:r>
          </w:p>
        </w:tc>
        <w:tc>
          <w:tcPr>
            <w:tcW w:w="631" w:type="pct"/>
            <w:vAlign w:val="center"/>
          </w:tcPr>
          <w:p w14:paraId="3B2DBD6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64C7EA3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64720D7C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67C3A66" w14:textId="77777777" w:rsidR="004E18A5" w:rsidRDefault="004E18A5">
            <w:pPr>
              <w:spacing w:after="0"/>
            </w:pPr>
          </w:p>
        </w:tc>
      </w:tr>
      <w:tr w:rsidR="004E18A5" w14:paraId="0E9A8425" w14:textId="77777777" w:rsidTr="000A08FA">
        <w:trPr>
          <w:jc w:val="center"/>
        </w:trPr>
        <w:tc>
          <w:tcPr>
            <w:tcW w:w="631" w:type="pct"/>
            <w:vAlign w:val="center"/>
          </w:tcPr>
          <w:p w14:paraId="2E0FA019" w14:textId="77777777" w:rsidR="004E18A5" w:rsidRDefault="00516F99">
            <w:pPr>
              <w:spacing w:after="0"/>
            </w:pPr>
            <w:r>
              <w:rPr>
                <w:sz w:val="13"/>
              </w:rPr>
              <w:t>IT 113</w:t>
            </w:r>
          </w:p>
        </w:tc>
        <w:tc>
          <w:tcPr>
            <w:tcW w:w="1847" w:type="pct"/>
            <w:vAlign w:val="center"/>
          </w:tcPr>
          <w:p w14:paraId="287DBD1E" w14:textId="77777777" w:rsidR="004E18A5" w:rsidRDefault="00516F99">
            <w:pPr>
              <w:spacing w:after="0"/>
            </w:pPr>
            <w:r>
              <w:rPr>
                <w:sz w:val="13"/>
              </w:rPr>
              <w:t>Word Processing and Electronics Spreadsheet for Business</w:t>
            </w:r>
          </w:p>
        </w:tc>
        <w:tc>
          <w:tcPr>
            <w:tcW w:w="631" w:type="pct"/>
            <w:vAlign w:val="center"/>
          </w:tcPr>
          <w:p w14:paraId="7ACD002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258C240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C4FC3A5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6B1137E7" w14:textId="77777777" w:rsidR="004E18A5" w:rsidRDefault="004E18A5">
            <w:pPr>
              <w:spacing w:after="0"/>
            </w:pPr>
          </w:p>
        </w:tc>
      </w:tr>
      <w:tr w:rsidR="004E18A5" w14:paraId="2A4EEBA3" w14:textId="77777777" w:rsidTr="000A08FA">
        <w:trPr>
          <w:jc w:val="center"/>
        </w:trPr>
        <w:tc>
          <w:tcPr>
            <w:tcW w:w="631" w:type="pct"/>
            <w:vAlign w:val="center"/>
          </w:tcPr>
          <w:p w14:paraId="58CC3038" w14:textId="77777777" w:rsidR="004E18A5" w:rsidRDefault="00516F99">
            <w:pPr>
              <w:spacing w:after="0"/>
            </w:pPr>
            <w:r>
              <w:rPr>
                <w:sz w:val="13"/>
              </w:rPr>
              <w:t>NSTP 113</w:t>
            </w:r>
          </w:p>
        </w:tc>
        <w:tc>
          <w:tcPr>
            <w:tcW w:w="1847" w:type="pct"/>
            <w:vAlign w:val="center"/>
          </w:tcPr>
          <w:p w14:paraId="2C62B7B3" w14:textId="77777777" w:rsidR="004E18A5" w:rsidRDefault="00516F99">
            <w:pPr>
              <w:spacing w:after="0"/>
            </w:pPr>
            <w:r>
              <w:rPr>
                <w:sz w:val="13"/>
              </w:rPr>
              <w:t>CWTS, LTS, MTS (Naval or Air Force)</w:t>
            </w:r>
          </w:p>
        </w:tc>
        <w:tc>
          <w:tcPr>
            <w:tcW w:w="631" w:type="pct"/>
            <w:vAlign w:val="center"/>
          </w:tcPr>
          <w:p w14:paraId="622E2252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EE78AE5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33C82445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02443EF" w14:textId="77777777" w:rsidR="004E18A5" w:rsidRDefault="004E18A5">
            <w:pPr>
              <w:spacing w:after="0"/>
            </w:pPr>
          </w:p>
        </w:tc>
      </w:tr>
      <w:tr w:rsidR="004E18A5" w14:paraId="7D3498D9" w14:textId="77777777" w:rsidTr="000A08FA">
        <w:trPr>
          <w:jc w:val="center"/>
        </w:trPr>
        <w:tc>
          <w:tcPr>
            <w:tcW w:w="631" w:type="pct"/>
            <w:vAlign w:val="center"/>
          </w:tcPr>
          <w:p w14:paraId="30B28E74" w14:textId="77777777" w:rsidR="004E18A5" w:rsidRDefault="00516F99">
            <w:pPr>
              <w:spacing w:after="0"/>
            </w:pPr>
            <w:r>
              <w:rPr>
                <w:sz w:val="13"/>
              </w:rPr>
              <w:t>PE 112</w:t>
            </w:r>
          </w:p>
        </w:tc>
        <w:tc>
          <w:tcPr>
            <w:tcW w:w="1847" w:type="pct"/>
            <w:vAlign w:val="center"/>
          </w:tcPr>
          <w:p w14:paraId="4D0FC17F" w14:textId="77777777" w:rsidR="004E18A5" w:rsidRDefault="00516F99">
            <w:pPr>
              <w:spacing w:after="0"/>
            </w:pPr>
            <w:r>
              <w:rPr>
                <w:sz w:val="13"/>
              </w:rPr>
              <w:t>PATHFIT Movement Competency Training</w:t>
            </w:r>
          </w:p>
        </w:tc>
        <w:tc>
          <w:tcPr>
            <w:tcW w:w="631" w:type="pct"/>
            <w:vAlign w:val="center"/>
          </w:tcPr>
          <w:p w14:paraId="707EF84E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5208BA0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33D480F8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7A64844E" w14:textId="77777777" w:rsidR="004E18A5" w:rsidRDefault="004E18A5">
            <w:pPr>
              <w:spacing w:after="0"/>
            </w:pPr>
          </w:p>
        </w:tc>
      </w:tr>
      <w:tr w:rsidR="004E18A5" w14:paraId="3451A5E5" w14:textId="77777777" w:rsidTr="000A08FA">
        <w:trPr>
          <w:jc w:val="center"/>
        </w:trPr>
        <w:tc>
          <w:tcPr>
            <w:tcW w:w="3739" w:type="pct"/>
            <w:gridSpan w:val="4"/>
            <w:vAlign w:val="center"/>
          </w:tcPr>
          <w:p w14:paraId="65D8A80D" w14:textId="77777777" w:rsidR="004E18A5" w:rsidRDefault="00516F99">
            <w:pPr>
              <w:spacing w:after="0"/>
              <w:jc w:val="right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631" w:type="pct"/>
            <w:vAlign w:val="center"/>
          </w:tcPr>
          <w:p w14:paraId="43B3F83A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4"/>
              </w:rPr>
              <w:t>20</w:t>
            </w:r>
          </w:p>
        </w:tc>
        <w:tc>
          <w:tcPr>
            <w:tcW w:w="631" w:type="pct"/>
            <w:vAlign w:val="center"/>
          </w:tcPr>
          <w:p w14:paraId="6A46AC6C" w14:textId="77777777" w:rsidR="004E18A5" w:rsidRDefault="004E18A5">
            <w:pPr>
              <w:spacing w:after="0"/>
            </w:pPr>
          </w:p>
        </w:tc>
      </w:tr>
    </w:tbl>
    <w:p w14:paraId="3B5602EE" w14:textId="77777777" w:rsidR="004E18A5" w:rsidRDefault="00516F99">
      <w:pPr>
        <w:spacing w:before="20" w:after="20"/>
      </w:pPr>
      <w:r>
        <w:rPr>
          <w:i/>
          <w:sz w:val="13"/>
        </w:rPr>
        <w:t>*Non-credit courses for RQAT recommendations.</w:t>
      </w:r>
    </w:p>
    <w:p w14:paraId="6DBB3BE6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42F5E5C8" w14:textId="77777777" w:rsidR="004E18A5" w:rsidRDefault="00516F99">
      <w:pPr>
        <w:spacing w:before="60" w:after="20"/>
      </w:pPr>
      <w:r>
        <w:rPr>
          <w:b/>
          <w:sz w:val="17"/>
        </w:rPr>
        <w:t>FIRST YEAR — Second Semester</w:t>
      </w:r>
    </w:p>
    <w:tbl>
      <w:tblPr>
        <w:tblW w:w="5000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9"/>
        <w:gridCol w:w="3948"/>
        <w:gridCol w:w="1348"/>
        <w:gridCol w:w="1348"/>
        <w:gridCol w:w="1348"/>
        <w:gridCol w:w="1344"/>
      </w:tblGrid>
      <w:tr w:rsidR="004E18A5" w14:paraId="60F1605D" w14:textId="77777777" w:rsidTr="000A08FA">
        <w:trPr>
          <w:jc w:val="center"/>
        </w:trPr>
        <w:tc>
          <w:tcPr>
            <w:tcW w:w="631" w:type="pct"/>
            <w:shd w:val="clear" w:color="auto" w:fill="E7E6E6"/>
            <w:vAlign w:val="center"/>
          </w:tcPr>
          <w:p w14:paraId="6E7D13FA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1847" w:type="pct"/>
            <w:shd w:val="clear" w:color="auto" w:fill="E7E6E6"/>
            <w:vAlign w:val="center"/>
          </w:tcPr>
          <w:p w14:paraId="4F74545B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3CD50EAF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Lec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54A1316E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46F22B57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53759567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Pre-Requisite</w:t>
            </w:r>
          </w:p>
        </w:tc>
      </w:tr>
      <w:tr w:rsidR="004E18A5" w14:paraId="4C7318F8" w14:textId="77777777" w:rsidTr="000A08FA">
        <w:trPr>
          <w:jc w:val="center"/>
        </w:trPr>
        <w:tc>
          <w:tcPr>
            <w:tcW w:w="631" w:type="pct"/>
            <w:vAlign w:val="center"/>
          </w:tcPr>
          <w:p w14:paraId="270AC8B9" w14:textId="77777777" w:rsidR="004E18A5" w:rsidRDefault="00516F99">
            <w:pPr>
              <w:spacing w:after="0"/>
            </w:pPr>
            <w:r>
              <w:rPr>
                <w:sz w:val="13"/>
              </w:rPr>
              <w:t>AE 113</w:t>
            </w:r>
          </w:p>
        </w:tc>
        <w:tc>
          <w:tcPr>
            <w:tcW w:w="1847" w:type="pct"/>
            <w:vAlign w:val="center"/>
          </w:tcPr>
          <w:p w14:paraId="63C31B20" w14:textId="77777777" w:rsidR="004E18A5" w:rsidRDefault="00516F99">
            <w:pPr>
              <w:spacing w:after="0"/>
            </w:pPr>
            <w:r>
              <w:rPr>
                <w:sz w:val="13"/>
              </w:rPr>
              <w:t>Financial Accounting &amp; Reporting</w:t>
            </w:r>
          </w:p>
        </w:tc>
        <w:tc>
          <w:tcPr>
            <w:tcW w:w="631" w:type="pct"/>
            <w:vAlign w:val="center"/>
          </w:tcPr>
          <w:p w14:paraId="4EF4842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631" w:type="pct"/>
            <w:vAlign w:val="center"/>
          </w:tcPr>
          <w:p w14:paraId="157D8FE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0D054C7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631" w:type="pct"/>
            <w:vAlign w:val="center"/>
          </w:tcPr>
          <w:p w14:paraId="1F52F44E" w14:textId="77777777" w:rsidR="004E18A5" w:rsidRDefault="00516F99">
            <w:pPr>
              <w:spacing w:after="0"/>
            </w:pPr>
            <w:r>
              <w:rPr>
                <w:sz w:val="13"/>
              </w:rPr>
              <w:t>BCA 1</w:t>
            </w:r>
          </w:p>
        </w:tc>
      </w:tr>
      <w:tr w:rsidR="004E18A5" w14:paraId="09105F9A" w14:textId="77777777" w:rsidTr="000A08FA">
        <w:trPr>
          <w:jc w:val="center"/>
        </w:trPr>
        <w:tc>
          <w:tcPr>
            <w:tcW w:w="631" w:type="pct"/>
            <w:vAlign w:val="center"/>
          </w:tcPr>
          <w:p w14:paraId="7691CA9E" w14:textId="77777777" w:rsidR="004E18A5" w:rsidRDefault="00516F99">
            <w:pPr>
              <w:spacing w:after="0"/>
            </w:pPr>
            <w:r>
              <w:rPr>
                <w:sz w:val="13"/>
              </w:rPr>
              <w:t>AE 114</w:t>
            </w:r>
          </w:p>
        </w:tc>
        <w:tc>
          <w:tcPr>
            <w:tcW w:w="1847" w:type="pct"/>
            <w:vAlign w:val="center"/>
          </w:tcPr>
          <w:p w14:paraId="5216F826" w14:textId="77777777" w:rsidR="004E18A5" w:rsidRDefault="00516F99">
            <w:pPr>
              <w:spacing w:after="0"/>
            </w:pPr>
            <w:r>
              <w:rPr>
                <w:sz w:val="13"/>
              </w:rPr>
              <w:t>Conceptual Framework &amp; Accounting Standards</w:t>
            </w:r>
          </w:p>
        </w:tc>
        <w:tc>
          <w:tcPr>
            <w:tcW w:w="631" w:type="pct"/>
            <w:vAlign w:val="center"/>
          </w:tcPr>
          <w:p w14:paraId="563AA13F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248C6C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5CFD9DEC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8A04F57" w14:textId="77777777" w:rsidR="004E18A5" w:rsidRDefault="00516F99">
            <w:pPr>
              <w:spacing w:after="0"/>
            </w:pPr>
            <w:r>
              <w:rPr>
                <w:sz w:val="13"/>
              </w:rPr>
              <w:t>BCA 1</w:t>
            </w:r>
          </w:p>
        </w:tc>
      </w:tr>
      <w:tr w:rsidR="004E18A5" w14:paraId="10ECFECA" w14:textId="77777777" w:rsidTr="000A08FA">
        <w:trPr>
          <w:jc w:val="center"/>
        </w:trPr>
        <w:tc>
          <w:tcPr>
            <w:tcW w:w="631" w:type="pct"/>
            <w:vAlign w:val="center"/>
          </w:tcPr>
          <w:p w14:paraId="543043C0" w14:textId="77777777" w:rsidR="004E18A5" w:rsidRDefault="00516F99">
            <w:pPr>
              <w:spacing w:after="0"/>
            </w:pPr>
            <w:r>
              <w:rPr>
                <w:sz w:val="13"/>
              </w:rPr>
              <w:t>GEN ED 004</w:t>
            </w:r>
          </w:p>
        </w:tc>
        <w:tc>
          <w:tcPr>
            <w:tcW w:w="1847" w:type="pct"/>
            <w:vAlign w:val="center"/>
          </w:tcPr>
          <w:p w14:paraId="5AA40E6A" w14:textId="77777777" w:rsidR="004E18A5" w:rsidRDefault="00516F99">
            <w:pPr>
              <w:spacing w:after="0"/>
            </w:pPr>
            <w:r>
              <w:rPr>
                <w:sz w:val="13"/>
              </w:rPr>
              <w:t>Mathematics in the Modern World</w:t>
            </w:r>
          </w:p>
        </w:tc>
        <w:tc>
          <w:tcPr>
            <w:tcW w:w="631" w:type="pct"/>
            <w:vAlign w:val="center"/>
          </w:tcPr>
          <w:p w14:paraId="62C9E76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6BF2DA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1F47A508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A92E878" w14:textId="77777777" w:rsidR="004E18A5" w:rsidRDefault="004E18A5">
            <w:pPr>
              <w:spacing w:after="0"/>
            </w:pPr>
          </w:p>
        </w:tc>
      </w:tr>
      <w:tr w:rsidR="004E18A5" w14:paraId="7BED92F5" w14:textId="77777777" w:rsidTr="000A08FA">
        <w:trPr>
          <w:jc w:val="center"/>
        </w:trPr>
        <w:tc>
          <w:tcPr>
            <w:tcW w:w="631" w:type="pct"/>
            <w:vAlign w:val="center"/>
          </w:tcPr>
          <w:p w14:paraId="6EF751E3" w14:textId="77777777" w:rsidR="004E18A5" w:rsidRDefault="00516F99">
            <w:pPr>
              <w:spacing w:after="0"/>
            </w:pPr>
            <w:r>
              <w:rPr>
                <w:sz w:val="13"/>
              </w:rPr>
              <w:t>GEN ED 005</w:t>
            </w:r>
          </w:p>
        </w:tc>
        <w:tc>
          <w:tcPr>
            <w:tcW w:w="1847" w:type="pct"/>
            <w:vAlign w:val="center"/>
          </w:tcPr>
          <w:p w14:paraId="210D6EBF" w14:textId="77777777" w:rsidR="004E18A5" w:rsidRDefault="00516F99">
            <w:pPr>
              <w:spacing w:after="0"/>
            </w:pPr>
            <w:r>
              <w:rPr>
                <w:sz w:val="13"/>
              </w:rPr>
              <w:t>Art Appreciation</w:t>
            </w:r>
          </w:p>
        </w:tc>
        <w:tc>
          <w:tcPr>
            <w:tcW w:w="631" w:type="pct"/>
            <w:vAlign w:val="center"/>
          </w:tcPr>
          <w:p w14:paraId="1B5E63D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F28E96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2F8ED40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56918EA" w14:textId="77777777" w:rsidR="004E18A5" w:rsidRDefault="004E18A5">
            <w:pPr>
              <w:spacing w:after="0"/>
            </w:pPr>
          </w:p>
        </w:tc>
      </w:tr>
      <w:tr w:rsidR="004E18A5" w14:paraId="759972CD" w14:textId="77777777" w:rsidTr="000A08FA">
        <w:trPr>
          <w:jc w:val="center"/>
        </w:trPr>
        <w:tc>
          <w:tcPr>
            <w:tcW w:w="631" w:type="pct"/>
            <w:vAlign w:val="center"/>
          </w:tcPr>
          <w:p w14:paraId="642BCBEB" w14:textId="77777777" w:rsidR="004E18A5" w:rsidRDefault="00516F99">
            <w:pPr>
              <w:spacing w:after="0"/>
            </w:pPr>
            <w:r>
              <w:rPr>
                <w:sz w:val="13"/>
              </w:rPr>
              <w:t>LIT 002</w:t>
            </w:r>
          </w:p>
        </w:tc>
        <w:tc>
          <w:tcPr>
            <w:tcW w:w="1847" w:type="pct"/>
            <w:vAlign w:val="center"/>
          </w:tcPr>
          <w:p w14:paraId="7F3AED94" w14:textId="77777777" w:rsidR="004E18A5" w:rsidRDefault="00516F99">
            <w:pPr>
              <w:spacing w:after="0"/>
            </w:pPr>
            <w:r>
              <w:rPr>
                <w:sz w:val="13"/>
              </w:rPr>
              <w:t>Literatures of the World</w:t>
            </w:r>
          </w:p>
        </w:tc>
        <w:tc>
          <w:tcPr>
            <w:tcW w:w="631" w:type="pct"/>
            <w:vAlign w:val="center"/>
          </w:tcPr>
          <w:p w14:paraId="12B9469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68D60A8F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76600BE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DB4A136" w14:textId="77777777" w:rsidR="004E18A5" w:rsidRDefault="004E18A5">
            <w:pPr>
              <w:spacing w:after="0"/>
            </w:pPr>
          </w:p>
        </w:tc>
      </w:tr>
      <w:tr w:rsidR="004E18A5" w14:paraId="51A9858B" w14:textId="77777777" w:rsidTr="000A08FA">
        <w:trPr>
          <w:jc w:val="center"/>
        </w:trPr>
        <w:tc>
          <w:tcPr>
            <w:tcW w:w="631" w:type="pct"/>
            <w:vAlign w:val="center"/>
          </w:tcPr>
          <w:p w14:paraId="1AD608AD" w14:textId="77777777" w:rsidR="004E18A5" w:rsidRDefault="00516F99">
            <w:pPr>
              <w:spacing w:after="0"/>
            </w:pPr>
            <w:r>
              <w:rPr>
                <w:sz w:val="13"/>
              </w:rPr>
              <w:t>IT 123</w:t>
            </w:r>
          </w:p>
        </w:tc>
        <w:tc>
          <w:tcPr>
            <w:tcW w:w="1847" w:type="pct"/>
            <w:vAlign w:val="center"/>
          </w:tcPr>
          <w:p w14:paraId="2017A566" w14:textId="77777777" w:rsidR="004E18A5" w:rsidRDefault="00516F99">
            <w:pPr>
              <w:spacing w:after="0"/>
            </w:pPr>
            <w:r>
              <w:rPr>
                <w:sz w:val="13"/>
              </w:rPr>
              <w:t>Presentation Packaging, Internet and Web Design for Business</w:t>
            </w:r>
          </w:p>
        </w:tc>
        <w:tc>
          <w:tcPr>
            <w:tcW w:w="631" w:type="pct"/>
            <w:vAlign w:val="center"/>
          </w:tcPr>
          <w:p w14:paraId="4630F7A5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5F995A9E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9364BE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30A6AA1" w14:textId="77777777" w:rsidR="004E18A5" w:rsidRDefault="00516F99">
            <w:pPr>
              <w:spacing w:after="0"/>
            </w:pPr>
            <w:r>
              <w:rPr>
                <w:sz w:val="13"/>
              </w:rPr>
              <w:t>IT 113</w:t>
            </w:r>
          </w:p>
        </w:tc>
      </w:tr>
      <w:tr w:rsidR="004E18A5" w14:paraId="0C09B20B" w14:textId="77777777" w:rsidTr="000A08FA">
        <w:trPr>
          <w:jc w:val="center"/>
        </w:trPr>
        <w:tc>
          <w:tcPr>
            <w:tcW w:w="631" w:type="pct"/>
            <w:vAlign w:val="center"/>
          </w:tcPr>
          <w:p w14:paraId="6F750447" w14:textId="77777777" w:rsidR="004E18A5" w:rsidRDefault="00516F99">
            <w:pPr>
              <w:spacing w:after="0"/>
            </w:pPr>
            <w:r>
              <w:rPr>
                <w:sz w:val="13"/>
              </w:rPr>
              <w:t>EnCC 123</w:t>
            </w:r>
          </w:p>
        </w:tc>
        <w:tc>
          <w:tcPr>
            <w:tcW w:w="1847" w:type="pct"/>
            <w:vAlign w:val="center"/>
          </w:tcPr>
          <w:p w14:paraId="77320F60" w14:textId="77777777" w:rsidR="004E18A5" w:rsidRDefault="00516F99">
            <w:pPr>
              <w:spacing w:after="0"/>
            </w:pPr>
            <w:r>
              <w:rPr>
                <w:sz w:val="13"/>
              </w:rPr>
              <w:t>Entrepreneurial Behavior</w:t>
            </w:r>
          </w:p>
        </w:tc>
        <w:tc>
          <w:tcPr>
            <w:tcW w:w="631" w:type="pct"/>
            <w:vAlign w:val="center"/>
          </w:tcPr>
          <w:p w14:paraId="5684D22E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08015B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CCEC42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3472956" w14:textId="77777777" w:rsidR="004E18A5" w:rsidRDefault="00516F99">
            <w:pPr>
              <w:spacing w:after="0"/>
            </w:pPr>
            <w:r>
              <w:rPr>
                <w:sz w:val="13"/>
              </w:rPr>
              <w:t>BCM 1</w:t>
            </w:r>
          </w:p>
        </w:tc>
      </w:tr>
      <w:tr w:rsidR="004E18A5" w14:paraId="2A1E3D95" w14:textId="77777777" w:rsidTr="000A08FA">
        <w:trPr>
          <w:jc w:val="center"/>
        </w:trPr>
        <w:tc>
          <w:tcPr>
            <w:tcW w:w="631" w:type="pct"/>
            <w:vAlign w:val="center"/>
          </w:tcPr>
          <w:p w14:paraId="6B0015C1" w14:textId="77777777" w:rsidR="004E18A5" w:rsidRDefault="00516F99">
            <w:pPr>
              <w:spacing w:after="0"/>
            </w:pPr>
            <w:r>
              <w:rPr>
                <w:sz w:val="13"/>
              </w:rPr>
              <w:t>PE 122</w:t>
            </w:r>
          </w:p>
        </w:tc>
        <w:tc>
          <w:tcPr>
            <w:tcW w:w="1847" w:type="pct"/>
            <w:vAlign w:val="center"/>
          </w:tcPr>
          <w:p w14:paraId="7D4F6B12" w14:textId="77777777" w:rsidR="004E18A5" w:rsidRDefault="00516F99">
            <w:pPr>
              <w:spacing w:after="0"/>
            </w:pPr>
            <w:r>
              <w:rPr>
                <w:sz w:val="13"/>
              </w:rPr>
              <w:t>PATHFIT Fitness Training</w:t>
            </w:r>
          </w:p>
        </w:tc>
        <w:tc>
          <w:tcPr>
            <w:tcW w:w="631" w:type="pct"/>
            <w:vAlign w:val="center"/>
          </w:tcPr>
          <w:p w14:paraId="6ACB895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1D610642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2E39CD3F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7A83B75C" w14:textId="77777777" w:rsidR="004E18A5" w:rsidRDefault="00516F99">
            <w:pPr>
              <w:spacing w:after="0"/>
            </w:pPr>
            <w:r>
              <w:rPr>
                <w:sz w:val="13"/>
              </w:rPr>
              <w:t>PE112</w:t>
            </w:r>
          </w:p>
        </w:tc>
      </w:tr>
      <w:tr w:rsidR="004E18A5" w14:paraId="00EC6FEB" w14:textId="77777777" w:rsidTr="000A08FA">
        <w:trPr>
          <w:jc w:val="center"/>
        </w:trPr>
        <w:tc>
          <w:tcPr>
            <w:tcW w:w="631" w:type="pct"/>
            <w:vAlign w:val="center"/>
          </w:tcPr>
          <w:p w14:paraId="652D4C07" w14:textId="77777777" w:rsidR="004E18A5" w:rsidRDefault="00516F99">
            <w:pPr>
              <w:spacing w:after="0"/>
            </w:pPr>
            <w:r>
              <w:rPr>
                <w:sz w:val="13"/>
              </w:rPr>
              <w:t>NSTP 123</w:t>
            </w:r>
          </w:p>
        </w:tc>
        <w:tc>
          <w:tcPr>
            <w:tcW w:w="1847" w:type="pct"/>
            <w:vAlign w:val="center"/>
          </w:tcPr>
          <w:p w14:paraId="15CA8CA6" w14:textId="77777777" w:rsidR="004E18A5" w:rsidRDefault="00516F99">
            <w:pPr>
              <w:spacing w:after="0"/>
            </w:pPr>
            <w:r>
              <w:rPr>
                <w:sz w:val="13"/>
              </w:rPr>
              <w:t>CWTS, LTS, MTS (Naval or Air Force)</w:t>
            </w:r>
          </w:p>
        </w:tc>
        <w:tc>
          <w:tcPr>
            <w:tcW w:w="631" w:type="pct"/>
            <w:vAlign w:val="center"/>
          </w:tcPr>
          <w:p w14:paraId="1682898F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8E3F0D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4B9B434B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E717043" w14:textId="77777777" w:rsidR="004E18A5" w:rsidRDefault="00516F99">
            <w:pPr>
              <w:spacing w:after="0"/>
            </w:pPr>
            <w:r>
              <w:rPr>
                <w:sz w:val="13"/>
              </w:rPr>
              <w:t>NSTP 113</w:t>
            </w:r>
          </w:p>
        </w:tc>
      </w:tr>
      <w:tr w:rsidR="004E18A5" w14:paraId="7779D7CE" w14:textId="77777777" w:rsidTr="000A08FA">
        <w:trPr>
          <w:jc w:val="center"/>
        </w:trPr>
        <w:tc>
          <w:tcPr>
            <w:tcW w:w="3739" w:type="pct"/>
            <w:gridSpan w:val="4"/>
            <w:vAlign w:val="center"/>
          </w:tcPr>
          <w:p w14:paraId="098E38FB" w14:textId="77777777" w:rsidR="004E18A5" w:rsidRDefault="00516F99">
            <w:pPr>
              <w:spacing w:after="0"/>
              <w:jc w:val="right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631" w:type="pct"/>
            <w:vAlign w:val="center"/>
          </w:tcPr>
          <w:p w14:paraId="302CA7EA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4"/>
              </w:rPr>
              <w:t>29</w:t>
            </w:r>
          </w:p>
        </w:tc>
        <w:tc>
          <w:tcPr>
            <w:tcW w:w="631" w:type="pct"/>
            <w:vAlign w:val="center"/>
          </w:tcPr>
          <w:p w14:paraId="3C3279DD" w14:textId="77777777" w:rsidR="004E18A5" w:rsidRDefault="004E18A5">
            <w:pPr>
              <w:spacing w:after="0"/>
            </w:pPr>
          </w:p>
        </w:tc>
      </w:tr>
    </w:tbl>
    <w:p w14:paraId="1858EB21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26411D0B" w14:textId="77777777" w:rsidR="004E18A5" w:rsidRDefault="00516F99">
      <w:pPr>
        <w:spacing w:before="60" w:after="20"/>
      </w:pPr>
      <w:r>
        <w:rPr>
          <w:b/>
          <w:sz w:val="17"/>
        </w:rPr>
        <w:t>SECOND YEAR — First Semester</w:t>
      </w:r>
    </w:p>
    <w:tbl>
      <w:tblPr>
        <w:tblW w:w="5000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9"/>
        <w:gridCol w:w="3948"/>
        <w:gridCol w:w="1348"/>
        <w:gridCol w:w="1348"/>
        <w:gridCol w:w="1348"/>
        <w:gridCol w:w="1344"/>
      </w:tblGrid>
      <w:tr w:rsidR="004E18A5" w14:paraId="044192B1" w14:textId="77777777" w:rsidTr="000A08FA">
        <w:trPr>
          <w:jc w:val="center"/>
        </w:trPr>
        <w:tc>
          <w:tcPr>
            <w:tcW w:w="631" w:type="pct"/>
            <w:shd w:val="clear" w:color="auto" w:fill="E7E6E6"/>
            <w:vAlign w:val="center"/>
          </w:tcPr>
          <w:p w14:paraId="2B03F07C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1847" w:type="pct"/>
            <w:shd w:val="clear" w:color="auto" w:fill="E7E6E6"/>
            <w:vAlign w:val="center"/>
          </w:tcPr>
          <w:p w14:paraId="512D9572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5CCB0C6E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Lec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74A8C5E1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09BC347D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14365AAE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Pre-Requisite</w:t>
            </w:r>
          </w:p>
        </w:tc>
      </w:tr>
      <w:tr w:rsidR="004E18A5" w14:paraId="3119185D" w14:textId="77777777" w:rsidTr="000A08FA">
        <w:trPr>
          <w:jc w:val="center"/>
        </w:trPr>
        <w:tc>
          <w:tcPr>
            <w:tcW w:w="631" w:type="pct"/>
            <w:vAlign w:val="center"/>
          </w:tcPr>
          <w:p w14:paraId="62A53CBB" w14:textId="77777777" w:rsidR="004E18A5" w:rsidRDefault="00516F99">
            <w:pPr>
              <w:spacing w:after="0"/>
            </w:pPr>
            <w:r>
              <w:rPr>
                <w:sz w:val="13"/>
              </w:rPr>
              <w:t>EnCC 213</w:t>
            </w:r>
          </w:p>
        </w:tc>
        <w:tc>
          <w:tcPr>
            <w:tcW w:w="1847" w:type="pct"/>
            <w:vAlign w:val="center"/>
          </w:tcPr>
          <w:p w14:paraId="7817C71E" w14:textId="77777777" w:rsidR="004E18A5" w:rsidRDefault="00516F99">
            <w:pPr>
              <w:spacing w:after="0"/>
            </w:pPr>
            <w:r>
              <w:rPr>
                <w:sz w:val="13"/>
              </w:rPr>
              <w:t>Market Research and Consumer</w:t>
            </w:r>
          </w:p>
        </w:tc>
        <w:tc>
          <w:tcPr>
            <w:tcW w:w="631" w:type="pct"/>
            <w:vAlign w:val="center"/>
          </w:tcPr>
          <w:p w14:paraId="433ECD6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B5A938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3CD9805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F1DB0EB" w14:textId="77777777" w:rsidR="004E18A5" w:rsidRDefault="004E18A5">
            <w:pPr>
              <w:spacing w:after="0"/>
            </w:pPr>
          </w:p>
        </w:tc>
      </w:tr>
      <w:tr w:rsidR="004E18A5" w14:paraId="7348AA12" w14:textId="77777777" w:rsidTr="000A08FA">
        <w:trPr>
          <w:jc w:val="center"/>
        </w:trPr>
        <w:tc>
          <w:tcPr>
            <w:tcW w:w="631" w:type="pct"/>
            <w:vAlign w:val="center"/>
          </w:tcPr>
          <w:p w14:paraId="2AC87E54" w14:textId="77777777" w:rsidR="004E18A5" w:rsidRDefault="00516F99">
            <w:pPr>
              <w:spacing w:after="0"/>
            </w:pPr>
            <w:r>
              <w:rPr>
                <w:sz w:val="13"/>
              </w:rPr>
              <w:t>EnCC 233</w:t>
            </w:r>
          </w:p>
        </w:tc>
        <w:tc>
          <w:tcPr>
            <w:tcW w:w="1847" w:type="pct"/>
            <w:vAlign w:val="center"/>
          </w:tcPr>
          <w:p w14:paraId="68A32E7C" w14:textId="77777777" w:rsidR="004E18A5" w:rsidRDefault="00516F99">
            <w:pPr>
              <w:spacing w:after="0"/>
            </w:pPr>
            <w:r>
              <w:rPr>
                <w:sz w:val="13"/>
              </w:rPr>
              <w:t>Financial Management (Financial Analysis for Decision Making)</w:t>
            </w:r>
          </w:p>
        </w:tc>
        <w:tc>
          <w:tcPr>
            <w:tcW w:w="631" w:type="pct"/>
            <w:vAlign w:val="center"/>
          </w:tcPr>
          <w:p w14:paraId="573B404F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71EFACE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1A887E1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159F640" w14:textId="77777777" w:rsidR="004E18A5" w:rsidRDefault="00516F99">
            <w:pPr>
              <w:spacing w:after="0"/>
            </w:pPr>
            <w:r>
              <w:rPr>
                <w:sz w:val="13"/>
              </w:rPr>
              <w:t>AE 113</w:t>
            </w:r>
          </w:p>
        </w:tc>
      </w:tr>
      <w:tr w:rsidR="004E18A5" w14:paraId="3695D2F2" w14:textId="77777777" w:rsidTr="000A08FA">
        <w:trPr>
          <w:jc w:val="center"/>
        </w:trPr>
        <w:tc>
          <w:tcPr>
            <w:tcW w:w="631" w:type="pct"/>
            <w:vAlign w:val="center"/>
          </w:tcPr>
          <w:p w14:paraId="45B176EA" w14:textId="77777777" w:rsidR="004E18A5" w:rsidRDefault="00516F99">
            <w:pPr>
              <w:spacing w:after="0"/>
            </w:pPr>
            <w:r>
              <w:rPr>
                <w:sz w:val="13"/>
              </w:rPr>
              <w:t>GEN ED 006</w:t>
            </w:r>
          </w:p>
        </w:tc>
        <w:tc>
          <w:tcPr>
            <w:tcW w:w="1847" w:type="pct"/>
            <w:vAlign w:val="center"/>
          </w:tcPr>
          <w:p w14:paraId="442BD67C" w14:textId="77777777" w:rsidR="004E18A5" w:rsidRDefault="00516F99">
            <w:pPr>
              <w:spacing w:after="0"/>
            </w:pPr>
            <w:r>
              <w:rPr>
                <w:sz w:val="13"/>
              </w:rPr>
              <w:t>Ethics</w:t>
            </w:r>
          </w:p>
        </w:tc>
        <w:tc>
          <w:tcPr>
            <w:tcW w:w="631" w:type="pct"/>
            <w:vAlign w:val="center"/>
          </w:tcPr>
          <w:p w14:paraId="60D026F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C73BC5B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6F0DB4B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BDBB403" w14:textId="77777777" w:rsidR="004E18A5" w:rsidRDefault="004E18A5">
            <w:pPr>
              <w:spacing w:after="0"/>
            </w:pPr>
          </w:p>
        </w:tc>
      </w:tr>
      <w:tr w:rsidR="004E18A5" w14:paraId="36FEDE74" w14:textId="77777777" w:rsidTr="000A08FA">
        <w:trPr>
          <w:jc w:val="center"/>
        </w:trPr>
        <w:tc>
          <w:tcPr>
            <w:tcW w:w="631" w:type="pct"/>
            <w:vAlign w:val="center"/>
          </w:tcPr>
          <w:p w14:paraId="2CCA717F" w14:textId="77777777" w:rsidR="004E18A5" w:rsidRDefault="00516F99">
            <w:pPr>
              <w:spacing w:after="0"/>
            </w:pPr>
            <w:r>
              <w:rPr>
                <w:sz w:val="13"/>
              </w:rPr>
              <w:t>GEN ED 007</w:t>
            </w:r>
          </w:p>
        </w:tc>
        <w:tc>
          <w:tcPr>
            <w:tcW w:w="1847" w:type="pct"/>
            <w:vAlign w:val="center"/>
          </w:tcPr>
          <w:p w14:paraId="6D70D7F8" w14:textId="77777777" w:rsidR="004E18A5" w:rsidRDefault="00516F99">
            <w:pPr>
              <w:spacing w:after="0"/>
            </w:pPr>
            <w:r>
              <w:rPr>
                <w:sz w:val="13"/>
              </w:rPr>
              <w:t>The Contemporary World</w:t>
            </w:r>
          </w:p>
        </w:tc>
        <w:tc>
          <w:tcPr>
            <w:tcW w:w="631" w:type="pct"/>
            <w:vAlign w:val="center"/>
          </w:tcPr>
          <w:p w14:paraId="1D1A463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403C4CF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6FA1E81A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31522269" w14:textId="77777777" w:rsidR="004E18A5" w:rsidRDefault="004E18A5">
            <w:pPr>
              <w:spacing w:after="0"/>
            </w:pPr>
          </w:p>
        </w:tc>
      </w:tr>
      <w:tr w:rsidR="004E18A5" w14:paraId="46949125" w14:textId="77777777" w:rsidTr="000A08FA">
        <w:trPr>
          <w:jc w:val="center"/>
        </w:trPr>
        <w:tc>
          <w:tcPr>
            <w:tcW w:w="631" w:type="pct"/>
            <w:vAlign w:val="center"/>
          </w:tcPr>
          <w:p w14:paraId="6AA8C67B" w14:textId="77777777" w:rsidR="004E18A5" w:rsidRDefault="00516F99">
            <w:pPr>
              <w:spacing w:after="0"/>
            </w:pPr>
            <w:r>
              <w:rPr>
                <w:sz w:val="13"/>
              </w:rPr>
              <w:t>GEN ED 008</w:t>
            </w:r>
          </w:p>
        </w:tc>
        <w:tc>
          <w:tcPr>
            <w:tcW w:w="1847" w:type="pct"/>
            <w:vAlign w:val="center"/>
          </w:tcPr>
          <w:p w14:paraId="67D33B51" w14:textId="77777777" w:rsidR="004E18A5" w:rsidRDefault="00516F99">
            <w:pPr>
              <w:spacing w:after="0"/>
            </w:pPr>
            <w:r>
              <w:rPr>
                <w:sz w:val="13"/>
              </w:rPr>
              <w:t>Science, Technology and Society</w:t>
            </w:r>
          </w:p>
        </w:tc>
        <w:tc>
          <w:tcPr>
            <w:tcW w:w="631" w:type="pct"/>
            <w:vAlign w:val="center"/>
          </w:tcPr>
          <w:p w14:paraId="2D977C1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77FC31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6B6C093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AA993B7" w14:textId="77777777" w:rsidR="004E18A5" w:rsidRDefault="004E18A5">
            <w:pPr>
              <w:spacing w:after="0"/>
            </w:pPr>
          </w:p>
        </w:tc>
      </w:tr>
      <w:tr w:rsidR="004E18A5" w14:paraId="1198B80C" w14:textId="77777777" w:rsidTr="000A08FA">
        <w:trPr>
          <w:jc w:val="center"/>
        </w:trPr>
        <w:tc>
          <w:tcPr>
            <w:tcW w:w="631" w:type="pct"/>
            <w:vAlign w:val="center"/>
          </w:tcPr>
          <w:p w14:paraId="4C912516" w14:textId="77777777" w:rsidR="004E18A5" w:rsidRDefault="00516F99">
            <w:pPr>
              <w:spacing w:after="0"/>
            </w:pPr>
            <w:r>
              <w:rPr>
                <w:sz w:val="13"/>
              </w:rPr>
              <w:t>FL ENT 213</w:t>
            </w:r>
          </w:p>
        </w:tc>
        <w:tc>
          <w:tcPr>
            <w:tcW w:w="1847" w:type="pct"/>
            <w:vAlign w:val="center"/>
          </w:tcPr>
          <w:p w14:paraId="7748A55D" w14:textId="77777777" w:rsidR="004E18A5" w:rsidRDefault="00516F99">
            <w:pPr>
              <w:spacing w:after="0"/>
            </w:pPr>
            <w:r>
              <w:rPr>
                <w:sz w:val="13"/>
              </w:rPr>
              <w:t>Basic Foreign Language</w:t>
            </w:r>
          </w:p>
        </w:tc>
        <w:tc>
          <w:tcPr>
            <w:tcW w:w="631" w:type="pct"/>
            <w:vAlign w:val="center"/>
          </w:tcPr>
          <w:p w14:paraId="38FCE1F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587579E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2DD25D1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A4A5B2D" w14:textId="77777777" w:rsidR="004E18A5" w:rsidRDefault="004E18A5">
            <w:pPr>
              <w:spacing w:after="0"/>
            </w:pPr>
          </w:p>
        </w:tc>
      </w:tr>
      <w:tr w:rsidR="004E18A5" w14:paraId="2B21003F" w14:textId="77777777" w:rsidTr="000A08FA">
        <w:trPr>
          <w:jc w:val="center"/>
        </w:trPr>
        <w:tc>
          <w:tcPr>
            <w:tcW w:w="631" w:type="pct"/>
            <w:vAlign w:val="center"/>
          </w:tcPr>
          <w:p w14:paraId="2AD97103" w14:textId="77777777" w:rsidR="004E18A5" w:rsidRDefault="00516F99">
            <w:pPr>
              <w:spacing w:after="0"/>
            </w:pPr>
            <w:r>
              <w:rPr>
                <w:sz w:val="13"/>
              </w:rPr>
              <w:t>GE ELEC 001</w:t>
            </w:r>
          </w:p>
        </w:tc>
        <w:tc>
          <w:tcPr>
            <w:tcW w:w="1847" w:type="pct"/>
            <w:vAlign w:val="center"/>
          </w:tcPr>
          <w:p w14:paraId="72D152F5" w14:textId="77777777" w:rsidR="004E18A5" w:rsidRDefault="00516F99">
            <w:pPr>
              <w:spacing w:after="0"/>
            </w:pPr>
            <w:r>
              <w:rPr>
                <w:sz w:val="13"/>
              </w:rPr>
              <w:t>Mathematics, Science and Technology</w:t>
            </w:r>
          </w:p>
        </w:tc>
        <w:tc>
          <w:tcPr>
            <w:tcW w:w="631" w:type="pct"/>
            <w:vAlign w:val="center"/>
          </w:tcPr>
          <w:p w14:paraId="63687D2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3A9666FC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36F9AA4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305A894" w14:textId="77777777" w:rsidR="004E18A5" w:rsidRDefault="004E18A5">
            <w:pPr>
              <w:spacing w:after="0"/>
            </w:pPr>
          </w:p>
        </w:tc>
      </w:tr>
      <w:tr w:rsidR="004E18A5" w14:paraId="0DFC8AFB" w14:textId="77777777" w:rsidTr="000A08FA">
        <w:trPr>
          <w:jc w:val="center"/>
        </w:trPr>
        <w:tc>
          <w:tcPr>
            <w:tcW w:w="631" w:type="pct"/>
            <w:vAlign w:val="center"/>
          </w:tcPr>
          <w:p w14:paraId="2C13397E" w14:textId="77777777" w:rsidR="004E18A5" w:rsidRDefault="00516F99">
            <w:pPr>
              <w:spacing w:after="0"/>
            </w:pPr>
            <w:r>
              <w:rPr>
                <w:sz w:val="13"/>
              </w:rPr>
              <w:t>IT 213</w:t>
            </w:r>
          </w:p>
        </w:tc>
        <w:tc>
          <w:tcPr>
            <w:tcW w:w="1847" w:type="pct"/>
            <w:vAlign w:val="center"/>
          </w:tcPr>
          <w:p w14:paraId="789170FC" w14:textId="77777777" w:rsidR="004E18A5" w:rsidRDefault="00516F99">
            <w:pPr>
              <w:spacing w:after="0"/>
            </w:pPr>
            <w:r>
              <w:rPr>
                <w:sz w:val="13"/>
              </w:rPr>
              <w:t>Computerized Accounting</w:t>
            </w:r>
          </w:p>
        </w:tc>
        <w:tc>
          <w:tcPr>
            <w:tcW w:w="631" w:type="pct"/>
            <w:vAlign w:val="center"/>
          </w:tcPr>
          <w:p w14:paraId="7EA8680F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DACF2A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0EE687A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3CEDE87B" w14:textId="77777777" w:rsidR="004E18A5" w:rsidRDefault="004E18A5">
            <w:pPr>
              <w:spacing w:after="0"/>
            </w:pPr>
          </w:p>
        </w:tc>
      </w:tr>
      <w:tr w:rsidR="004E18A5" w14:paraId="76B96616" w14:textId="77777777" w:rsidTr="000A08FA">
        <w:trPr>
          <w:jc w:val="center"/>
        </w:trPr>
        <w:tc>
          <w:tcPr>
            <w:tcW w:w="631" w:type="pct"/>
            <w:vAlign w:val="center"/>
          </w:tcPr>
          <w:p w14:paraId="2C6C7FEC" w14:textId="77777777" w:rsidR="004E18A5" w:rsidRDefault="00516F99">
            <w:pPr>
              <w:spacing w:after="0"/>
            </w:pPr>
            <w:r>
              <w:rPr>
                <w:sz w:val="13"/>
              </w:rPr>
              <w:t>FIL 001</w:t>
            </w:r>
          </w:p>
        </w:tc>
        <w:tc>
          <w:tcPr>
            <w:tcW w:w="1847" w:type="pct"/>
            <w:vAlign w:val="center"/>
          </w:tcPr>
          <w:p w14:paraId="5974582D" w14:textId="77777777" w:rsidR="004E18A5" w:rsidRDefault="00516F99">
            <w:pPr>
              <w:spacing w:after="0"/>
            </w:pPr>
            <w:r>
              <w:rPr>
                <w:sz w:val="13"/>
              </w:rPr>
              <w:t>Sining ng Pakikipagtalastasan</w:t>
            </w:r>
          </w:p>
        </w:tc>
        <w:tc>
          <w:tcPr>
            <w:tcW w:w="631" w:type="pct"/>
            <w:vAlign w:val="center"/>
          </w:tcPr>
          <w:p w14:paraId="5F678F3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2EDF4CB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1DD4D1FC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88879E8" w14:textId="77777777" w:rsidR="004E18A5" w:rsidRDefault="004E18A5">
            <w:pPr>
              <w:spacing w:after="0"/>
            </w:pPr>
          </w:p>
        </w:tc>
      </w:tr>
      <w:tr w:rsidR="004E18A5" w14:paraId="72AEDBE2" w14:textId="77777777" w:rsidTr="000A08FA">
        <w:trPr>
          <w:jc w:val="center"/>
        </w:trPr>
        <w:tc>
          <w:tcPr>
            <w:tcW w:w="631" w:type="pct"/>
            <w:vAlign w:val="center"/>
          </w:tcPr>
          <w:p w14:paraId="418E4BA9" w14:textId="77777777" w:rsidR="004E18A5" w:rsidRDefault="00516F99">
            <w:pPr>
              <w:spacing w:after="0"/>
            </w:pPr>
            <w:r>
              <w:rPr>
                <w:sz w:val="13"/>
              </w:rPr>
              <w:t>PE 222</w:t>
            </w:r>
          </w:p>
        </w:tc>
        <w:tc>
          <w:tcPr>
            <w:tcW w:w="1847" w:type="pct"/>
            <w:vAlign w:val="center"/>
          </w:tcPr>
          <w:p w14:paraId="0AF95B01" w14:textId="77777777" w:rsidR="004E18A5" w:rsidRDefault="00516F99">
            <w:pPr>
              <w:spacing w:after="0"/>
            </w:pPr>
            <w:r>
              <w:rPr>
                <w:sz w:val="13"/>
              </w:rPr>
              <w:t>PATHFIT Dance, Sports, Group Exercise, Outdoor and Adventure Activities</w:t>
            </w:r>
          </w:p>
        </w:tc>
        <w:tc>
          <w:tcPr>
            <w:tcW w:w="631" w:type="pct"/>
            <w:vAlign w:val="center"/>
          </w:tcPr>
          <w:p w14:paraId="1B24E93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7213B12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787F2A22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418050F7" w14:textId="77777777" w:rsidR="004E18A5" w:rsidRDefault="004E18A5">
            <w:pPr>
              <w:spacing w:after="0"/>
            </w:pPr>
          </w:p>
        </w:tc>
      </w:tr>
      <w:tr w:rsidR="004E18A5" w14:paraId="0E4049BF" w14:textId="77777777" w:rsidTr="000A08FA">
        <w:trPr>
          <w:jc w:val="center"/>
        </w:trPr>
        <w:tc>
          <w:tcPr>
            <w:tcW w:w="3739" w:type="pct"/>
            <w:gridSpan w:val="4"/>
            <w:vAlign w:val="center"/>
          </w:tcPr>
          <w:p w14:paraId="39366A3C" w14:textId="77777777" w:rsidR="004E18A5" w:rsidRDefault="00516F99">
            <w:pPr>
              <w:spacing w:after="0"/>
              <w:jc w:val="right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631" w:type="pct"/>
            <w:vAlign w:val="center"/>
          </w:tcPr>
          <w:p w14:paraId="77964075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4"/>
              </w:rPr>
              <w:t>29</w:t>
            </w:r>
          </w:p>
        </w:tc>
        <w:tc>
          <w:tcPr>
            <w:tcW w:w="631" w:type="pct"/>
            <w:vAlign w:val="center"/>
          </w:tcPr>
          <w:p w14:paraId="5A33BF57" w14:textId="77777777" w:rsidR="004E18A5" w:rsidRDefault="004E18A5">
            <w:pPr>
              <w:spacing w:after="0"/>
            </w:pPr>
          </w:p>
        </w:tc>
      </w:tr>
    </w:tbl>
    <w:p w14:paraId="5359CF65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37763992" w14:textId="77777777" w:rsidR="004E18A5" w:rsidRDefault="00516F99">
      <w:pPr>
        <w:spacing w:before="60" w:after="20"/>
      </w:pPr>
      <w:r>
        <w:rPr>
          <w:b/>
          <w:sz w:val="17"/>
        </w:rPr>
        <w:t>SECOND YEAR — Second Semester</w:t>
      </w:r>
    </w:p>
    <w:tbl>
      <w:tblPr>
        <w:tblW w:w="5000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9"/>
        <w:gridCol w:w="3948"/>
        <w:gridCol w:w="1348"/>
        <w:gridCol w:w="1348"/>
        <w:gridCol w:w="1348"/>
        <w:gridCol w:w="1344"/>
      </w:tblGrid>
      <w:tr w:rsidR="004E18A5" w14:paraId="3C1A2FAA" w14:textId="77777777" w:rsidTr="000A08FA">
        <w:trPr>
          <w:jc w:val="center"/>
        </w:trPr>
        <w:tc>
          <w:tcPr>
            <w:tcW w:w="631" w:type="pct"/>
            <w:shd w:val="clear" w:color="auto" w:fill="E7E6E6"/>
            <w:vAlign w:val="center"/>
          </w:tcPr>
          <w:p w14:paraId="4D8B74BF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1847" w:type="pct"/>
            <w:shd w:val="clear" w:color="auto" w:fill="E7E6E6"/>
            <w:vAlign w:val="center"/>
          </w:tcPr>
          <w:p w14:paraId="7A0AB400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07A8646E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Lec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62219053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3CAA9B1E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780D9501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Pre-Requisite</w:t>
            </w:r>
          </w:p>
        </w:tc>
      </w:tr>
      <w:tr w:rsidR="004E18A5" w14:paraId="5D2550D4" w14:textId="77777777" w:rsidTr="000A08FA">
        <w:trPr>
          <w:jc w:val="center"/>
        </w:trPr>
        <w:tc>
          <w:tcPr>
            <w:tcW w:w="631" w:type="pct"/>
            <w:vAlign w:val="center"/>
          </w:tcPr>
          <w:p w14:paraId="53A3609A" w14:textId="77777777" w:rsidR="004E18A5" w:rsidRDefault="00516F99">
            <w:pPr>
              <w:spacing w:after="0"/>
            </w:pPr>
            <w:r>
              <w:rPr>
                <w:sz w:val="13"/>
              </w:rPr>
              <w:t>EnCC 213</w:t>
            </w:r>
          </w:p>
        </w:tc>
        <w:tc>
          <w:tcPr>
            <w:tcW w:w="1847" w:type="pct"/>
            <w:vAlign w:val="center"/>
          </w:tcPr>
          <w:p w14:paraId="3DBDD79A" w14:textId="77777777" w:rsidR="004E18A5" w:rsidRDefault="00516F99">
            <w:pPr>
              <w:spacing w:after="0"/>
            </w:pPr>
            <w:r>
              <w:rPr>
                <w:sz w:val="13"/>
              </w:rPr>
              <w:t>Opportunity Seeking</w:t>
            </w:r>
          </w:p>
        </w:tc>
        <w:tc>
          <w:tcPr>
            <w:tcW w:w="631" w:type="pct"/>
            <w:vAlign w:val="center"/>
          </w:tcPr>
          <w:p w14:paraId="3704F8C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4C7B45E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0C5F5318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0036422" w14:textId="77777777" w:rsidR="004E18A5" w:rsidRDefault="004E18A5">
            <w:pPr>
              <w:spacing w:after="0"/>
            </w:pPr>
          </w:p>
        </w:tc>
      </w:tr>
      <w:tr w:rsidR="004E18A5" w14:paraId="1CC72115" w14:textId="77777777" w:rsidTr="000A08FA">
        <w:trPr>
          <w:jc w:val="center"/>
        </w:trPr>
        <w:tc>
          <w:tcPr>
            <w:tcW w:w="631" w:type="pct"/>
            <w:vAlign w:val="center"/>
          </w:tcPr>
          <w:p w14:paraId="7B9AC51B" w14:textId="77777777" w:rsidR="004E18A5" w:rsidRDefault="00516F99">
            <w:pPr>
              <w:spacing w:after="0"/>
            </w:pPr>
            <w:r>
              <w:rPr>
                <w:sz w:val="13"/>
              </w:rPr>
              <w:t>EnCC 233</w:t>
            </w:r>
          </w:p>
        </w:tc>
        <w:tc>
          <w:tcPr>
            <w:tcW w:w="1847" w:type="pct"/>
            <w:vAlign w:val="center"/>
          </w:tcPr>
          <w:p w14:paraId="7B8892D1" w14:textId="77777777" w:rsidR="004E18A5" w:rsidRDefault="00516F99">
            <w:pPr>
              <w:spacing w:after="0"/>
            </w:pPr>
            <w:r>
              <w:rPr>
                <w:sz w:val="13"/>
              </w:rPr>
              <w:t>Pricing and Costing</w:t>
            </w:r>
          </w:p>
        </w:tc>
        <w:tc>
          <w:tcPr>
            <w:tcW w:w="631" w:type="pct"/>
            <w:vAlign w:val="center"/>
          </w:tcPr>
          <w:p w14:paraId="41755F6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EDAAA0B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35BA52D8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809030F" w14:textId="77777777" w:rsidR="004E18A5" w:rsidRDefault="004E18A5">
            <w:pPr>
              <w:spacing w:after="0"/>
            </w:pPr>
          </w:p>
        </w:tc>
      </w:tr>
      <w:tr w:rsidR="004E18A5" w14:paraId="27BFDA3D" w14:textId="77777777" w:rsidTr="000A08FA">
        <w:trPr>
          <w:jc w:val="center"/>
        </w:trPr>
        <w:tc>
          <w:tcPr>
            <w:tcW w:w="631" w:type="pct"/>
            <w:vAlign w:val="center"/>
          </w:tcPr>
          <w:p w14:paraId="1E4CD2CF" w14:textId="77777777" w:rsidR="004E18A5" w:rsidRDefault="00516F99">
            <w:pPr>
              <w:spacing w:after="0"/>
            </w:pPr>
            <w:r>
              <w:rPr>
                <w:sz w:val="13"/>
              </w:rPr>
              <w:t>EnCC 253</w:t>
            </w:r>
          </w:p>
        </w:tc>
        <w:tc>
          <w:tcPr>
            <w:tcW w:w="1847" w:type="pct"/>
            <w:vAlign w:val="center"/>
          </w:tcPr>
          <w:p w14:paraId="0440212D" w14:textId="77777777" w:rsidR="004E18A5" w:rsidRDefault="00516F99">
            <w:pPr>
              <w:spacing w:after="0"/>
            </w:pPr>
            <w:r>
              <w:rPr>
                <w:sz w:val="13"/>
              </w:rPr>
              <w:t>Innovation Management</w:t>
            </w:r>
          </w:p>
        </w:tc>
        <w:tc>
          <w:tcPr>
            <w:tcW w:w="631" w:type="pct"/>
            <w:vAlign w:val="center"/>
          </w:tcPr>
          <w:p w14:paraId="2B4563E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015B935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7C6EF38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780801E" w14:textId="77777777" w:rsidR="004E18A5" w:rsidRDefault="004E18A5">
            <w:pPr>
              <w:spacing w:after="0"/>
            </w:pPr>
          </w:p>
        </w:tc>
      </w:tr>
      <w:tr w:rsidR="004E18A5" w14:paraId="514E8A1D" w14:textId="77777777" w:rsidTr="000A08FA">
        <w:trPr>
          <w:jc w:val="center"/>
        </w:trPr>
        <w:tc>
          <w:tcPr>
            <w:tcW w:w="631" w:type="pct"/>
            <w:vAlign w:val="center"/>
          </w:tcPr>
          <w:p w14:paraId="062419C0" w14:textId="77777777" w:rsidR="004E18A5" w:rsidRDefault="00516F99">
            <w:pPr>
              <w:spacing w:after="0"/>
            </w:pPr>
            <w:r>
              <w:rPr>
                <w:sz w:val="13"/>
              </w:rPr>
              <w:t>GE ELEC 002</w:t>
            </w:r>
          </w:p>
        </w:tc>
        <w:tc>
          <w:tcPr>
            <w:tcW w:w="1847" w:type="pct"/>
            <w:vAlign w:val="center"/>
          </w:tcPr>
          <w:p w14:paraId="31FC8815" w14:textId="77777777" w:rsidR="004E18A5" w:rsidRDefault="00516F99">
            <w:pPr>
              <w:spacing w:after="0"/>
            </w:pPr>
            <w:r>
              <w:rPr>
                <w:sz w:val="13"/>
              </w:rPr>
              <w:t>Social Science and Philosophy</w:t>
            </w:r>
          </w:p>
        </w:tc>
        <w:tc>
          <w:tcPr>
            <w:tcW w:w="631" w:type="pct"/>
            <w:vAlign w:val="center"/>
          </w:tcPr>
          <w:p w14:paraId="3FFD635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6D91F6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0295A21C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178C5F1" w14:textId="77777777" w:rsidR="004E18A5" w:rsidRDefault="004E18A5">
            <w:pPr>
              <w:spacing w:after="0"/>
            </w:pPr>
          </w:p>
        </w:tc>
      </w:tr>
      <w:tr w:rsidR="004E18A5" w14:paraId="3E099C26" w14:textId="77777777" w:rsidTr="000A08FA">
        <w:trPr>
          <w:jc w:val="center"/>
        </w:trPr>
        <w:tc>
          <w:tcPr>
            <w:tcW w:w="631" w:type="pct"/>
            <w:vAlign w:val="center"/>
          </w:tcPr>
          <w:p w14:paraId="4D156A07" w14:textId="77777777" w:rsidR="004E18A5" w:rsidRDefault="00516F99">
            <w:pPr>
              <w:spacing w:after="0"/>
            </w:pPr>
            <w:r>
              <w:rPr>
                <w:sz w:val="13"/>
              </w:rPr>
              <w:t>RIZAL 001</w:t>
            </w:r>
          </w:p>
        </w:tc>
        <w:tc>
          <w:tcPr>
            <w:tcW w:w="1847" w:type="pct"/>
            <w:vAlign w:val="center"/>
          </w:tcPr>
          <w:p w14:paraId="4991732C" w14:textId="77777777" w:rsidR="004E18A5" w:rsidRDefault="00516F99">
            <w:pPr>
              <w:spacing w:after="0"/>
            </w:pPr>
            <w:r>
              <w:rPr>
                <w:sz w:val="13"/>
              </w:rPr>
              <w:t>Rizal's Life and Works</w:t>
            </w:r>
          </w:p>
        </w:tc>
        <w:tc>
          <w:tcPr>
            <w:tcW w:w="631" w:type="pct"/>
            <w:vAlign w:val="center"/>
          </w:tcPr>
          <w:p w14:paraId="6BFC36A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5C96C1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5B43F2C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8C5F9B6" w14:textId="77777777" w:rsidR="004E18A5" w:rsidRDefault="004E18A5">
            <w:pPr>
              <w:spacing w:after="0"/>
            </w:pPr>
          </w:p>
        </w:tc>
      </w:tr>
      <w:tr w:rsidR="004E18A5" w14:paraId="4311D932" w14:textId="77777777" w:rsidTr="000A08FA">
        <w:trPr>
          <w:jc w:val="center"/>
        </w:trPr>
        <w:tc>
          <w:tcPr>
            <w:tcW w:w="631" w:type="pct"/>
            <w:vAlign w:val="center"/>
          </w:tcPr>
          <w:p w14:paraId="11B84043" w14:textId="77777777" w:rsidR="004E18A5" w:rsidRDefault="00516F99">
            <w:pPr>
              <w:spacing w:after="0"/>
            </w:pPr>
            <w:r>
              <w:rPr>
                <w:sz w:val="13"/>
              </w:rPr>
              <w:t>FL ENT 225</w:t>
            </w:r>
          </w:p>
        </w:tc>
        <w:tc>
          <w:tcPr>
            <w:tcW w:w="1847" w:type="pct"/>
            <w:vAlign w:val="center"/>
          </w:tcPr>
          <w:p w14:paraId="648617BD" w14:textId="77777777" w:rsidR="004E18A5" w:rsidRDefault="00516F99">
            <w:pPr>
              <w:spacing w:after="0"/>
            </w:pPr>
            <w:r>
              <w:rPr>
                <w:sz w:val="13"/>
              </w:rPr>
              <w:t>Foreign Language in Practice</w:t>
            </w:r>
          </w:p>
        </w:tc>
        <w:tc>
          <w:tcPr>
            <w:tcW w:w="631" w:type="pct"/>
            <w:vAlign w:val="center"/>
          </w:tcPr>
          <w:p w14:paraId="07499FDB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E864124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6F7DDED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ADAB300" w14:textId="77777777" w:rsidR="004E18A5" w:rsidRDefault="00516F99">
            <w:pPr>
              <w:spacing w:after="0"/>
            </w:pPr>
            <w:r>
              <w:rPr>
                <w:sz w:val="13"/>
              </w:rPr>
              <w:t>FL ENT 213</w:t>
            </w:r>
          </w:p>
        </w:tc>
      </w:tr>
      <w:tr w:rsidR="004E18A5" w14:paraId="510B11E3" w14:textId="77777777" w:rsidTr="000A08FA">
        <w:trPr>
          <w:jc w:val="center"/>
        </w:trPr>
        <w:tc>
          <w:tcPr>
            <w:tcW w:w="631" w:type="pct"/>
            <w:vAlign w:val="center"/>
          </w:tcPr>
          <w:p w14:paraId="1EC636F9" w14:textId="77777777" w:rsidR="004E18A5" w:rsidRDefault="00516F99">
            <w:pPr>
              <w:spacing w:after="0"/>
            </w:pPr>
            <w:r>
              <w:rPr>
                <w:sz w:val="13"/>
              </w:rPr>
              <w:t>CBMEC 1</w:t>
            </w:r>
          </w:p>
        </w:tc>
        <w:tc>
          <w:tcPr>
            <w:tcW w:w="1847" w:type="pct"/>
            <w:vAlign w:val="center"/>
          </w:tcPr>
          <w:p w14:paraId="35379FD6" w14:textId="77777777" w:rsidR="004E18A5" w:rsidRDefault="00516F99">
            <w:pPr>
              <w:spacing w:after="0"/>
            </w:pPr>
            <w:r>
              <w:rPr>
                <w:sz w:val="13"/>
              </w:rPr>
              <w:t>Operation Management (TQM)</w:t>
            </w:r>
          </w:p>
        </w:tc>
        <w:tc>
          <w:tcPr>
            <w:tcW w:w="631" w:type="pct"/>
            <w:vAlign w:val="center"/>
          </w:tcPr>
          <w:p w14:paraId="31FBA31E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DAD8F9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266A5798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8AF1D7C" w14:textId="77777777" w:rsidR="004E18A5" w:rsidRDefault="004E18A5">
            <w:pPr>
              <w:spacing w:after="0"/>
            </w:pPr>
          </w:p>
        </w:tc>
      </w:tr>
      <w:tr w:rsidR="004E18A5" w14:paraId="7061448B" w14:textId="77777777" w:rsidTr="000A08FA">
        <w:trPr>
          <w:jc w:val="center"/>
        </w:trPr>
        <w:tc>
          <w:tcPr>
            <w:tcW w:w="631" w:type="pct"/>
            <w:vAlign w:val="center"/>
          </w:tcPr>
          <w:p w14:paraId="30BA0443" w14:textId="77777777" w:rsidR="004E18A5" w:rsidRDefault="00516F99">
            <w:pPr>
              <w:spacing w:after="0"/>
            </w:pPr>
            <w:r>
              <w:rPr>
                <w:sz w:val="13"/>
              </w:rPr>
              <w:t>FIL 002</w:t>
            </w:r>
          </w:p>
        </w:tc>
        <w:tc>
          <w:tcPr>
            <w:tcW w:w="1847" w:type="pct"/>
            <w:vAlign w:val="center"/>
          </w:tcPr>
          <w:p w14:paraId="6B424D29" w14:textId="77777777" w:rsidR="004E18A5" w:rsidRDefault="00516F99">
            <w:pPr>
              <w:spacing w:after="0"/>
            </w:pPr>
            <w:r>
              <w:rPr>
                <w:sz w:val="13"/>
              </w:rPr>
              <w:t>Pagbasa at Pagsulat Tungo sa Pananaliksik</w:t>
            </w:r>
          </w:p>
        </w:tc>
        <w:tc>
          <w:tcPr>
            <w:tcW w:w="631" w:type="pct"/>
            <w:vAlign w:val="center"/>
          </w:tcPr>
          <w:p w14:paraId="69972164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65E8F12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3477B69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6FA38CE6" w14:textId="77777777" w:rsidR="004E18A5" w:rsidRDefault="004E18A5">
            <w:pPr>
              <w:spacing w:after="0"/>
            </w:pPr>
          </w:p>
        </w:tc>
      </w:tr>
      <w:tr w:rsidR="004E18A5" w14:paraId="50BD0DD6" w14:textId="77777777" w:rsidTr="000A08FA">
        <w:trPr>
          <w:jc w:val="center"/>
        </w:trPr>
        <w:tc>
          <w:tcPr>
            <w:tcW w:w="631" w:type="pct"/>
            <w:vAlign w:val="center"/>
          </w:tcPr>
          <w:p w14:paraId="5E8F8566" w14:textId="77777777" w:rsidR="004E18A5" w:rsidRDefault="00516F99">
            <w:pPr>
              <w:spacing w:after="0"/>
            </w:pPr>
            <w:r>
              <w:rPr>
                <w:sz w:val="13"/>
              </w:rPr>
              <w:t>PE 222</w:t>
            </w:r>
          </w:p>
        </w:tc>
        <w:tc>
          <w:tcPr>
            <w:tcW w:w="1847" w:type="pct"/>
            <w:vAlign w:val="center"/>
          </w:tcPr>
          <w:p w14:paraId="42FD9277" w14:textId="77777777" w:rsidR="004E18A5" w:rsidRDefault="00516F99">
            <w:pPr>
              <w:spacing w:after="0"/>
            </w:pPr>
            <w:r>
              <w:rPr>
                <w:sz w:val="13"/>
              </w:rPr>
              <w:t>PATHFIT Dance, Sports, Group Exercise, Outdoor and Adventure</w:t>
            </w:r>
          </w:p>
        </w:tc>
        <w:tc>
          <w:tcPr>
            <w:tcW w:w="631" w:type="pct"/>
            <w:vAlign w:val="center"/>
          </w:tcPr>
          <w:p w14:paraId="14E8B51A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3E78601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2B0A39CE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42584E35" w14:textId="77777777" w:rsidR="004E18A5" w:rsidRDefault="004E18A5">
            <w:pPr>
              <w:spacing w:after="0"/>
            </w:pPr>
          </w:p>
        </w:tc>
      </w:tr>
      <w:tr w:rsidR="004E18A5" w14:paraId="6A94C575" w14:textId="77777777" w:rsidTr="000A08FA">
        <w:trPr>
          <w:jc w:val="center"/>
        </w:trPr>
        <w:tc>
          <w:tcPr>
            <w:tcW w:w="3739" w:type="pct"/>
            <w:gridSpan w:val="4"/>
            <w:vAlign w:val="center"/>
          </w:tcPr>
          <w:p w14:paraId="7FC8A8A0" w14:textId="77777777" w:rsidR="004E18A5" w:rsidRDefault="00516F99">
            <w:pPr>
              <w:spacing w:after="0"/>
              <w:jc w:val="right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631" w:type="pct"/>
            <w:vAlign w:val="center"/>
          </w:tcPr>
          <w:p w14:paraId="4FF9F2D1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4"/>
              </w:rPr>
              <w:t>26</w:t>
            </w:r>
          </w:p>
        </w:tc>
        <w:tc>
          <w:tcPr>
            <w:tcW w:w="631" w:type="pct"/>
            <w:vAlign w:val="center"/>
          </w:tcPr>
          <w:p w14:paraId="42E51CF5" w14:textId="77777777" w:rsidR="004E18A5" w:rsidRDefault="004E18A5">
            <w:pPr>
              <w:spacing w:after="0"/>
            </w:pPr>
          </w:p>
        </w:tc>
      </w:tr>
    </w:tbl>
    <w:p w14:paraId="68680D44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7AD1DBE4" w14:textId="77777777" w:rsidR="004E18A5" w:rsidRDefault="00516F99">
      <w:pPr>
        <w:spacing w:before="60" w:after="20"/>
      </w:pPr>
      <w:r>
        <w:rPr>
          <w:b/>
          <w:sz w:val="17"/>
        </w:rPr>
        <w:t>THIRD YEAR — First Semester</w:t>
      </w:r>
    </w:p>
    <w:tbl>
      <w:tblPr>
        <w:tblW w:w="5000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9"/>
        <w:gridCol w:w="3948"/>
        <w:gridCol w:w="1348"/>
        <w:gridCol w:w="1348"/>
        <w:gridCol w:w="1348"/>
        <w:gridCol w:w="1344"/>
      </w:tblGrid>
      <w:tr w:rsidR="004E18A5" w14:paraId="3290519D" w14:textId="77777777" w:rsidTr="000A08FA">
        <w:trPr>
          <w:jc w:val="center"/>
        </w:trPr>
        <w:tc>
          <w:tcPr>
            <w:tcW w:w="631" w:type="pct"/>
            <w:shd w:val="clear" w:color="auto" w:fill="E7E6E6"/>
            <w:vAlign w:val="center"/>
          </w:tcPr>
          <w:p w14:paraId="5FEDB323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1847" w:type="pct"/>
            <w:shd w:val="clear" w:color="auto" w:fill="E7E6E6"/>
            <w:vAlign w:val="center"/>
          </w:tcPr>
          <w:p w14:paraId="3CFE228D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7C805715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Lec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6299B4FE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3DC1518F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  <w:tc>
          <w:tcPr>
            <w:tcW w:w="629" w:type="pct"/>
            <w:shd w:val="clear" w:color="auto" w:fill="E7E6E6"/>
            <w:vAlign w:val="center"/>
          </w:tcPr>
          <w:p w14:paraId="3C62BA42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Pre-Requisite</w:t>
            </w:r>
          </w:p>
        </w:tc>
      </w:tr>
      <w:tr w:rsidR="004E18A5" w14:paraId="61A6D898" w14:textId="77777777" w:rsidTr="000A08FA">
        <w:trPr>
          <w:jc w:val="center"/>
        </w:trPr>
        <w:tc>
          <w:tcPr>
            <w:tcW w:w="631" w:type="pct"/>
            <w:vAlign w:val="center"/>
          </w:tcPr>
          <w:p w14:paraId="6597D37E" w14:textId="77777777" w:rsidR="004E18A5" w:rsidRDefault="00516F99">
            <w:pPr>
              <w:spacing w:after="0"/>
            </w:pPr>
            <w:r>
              <w:rPr>
                <w:sz w:val="13"/>
              </w:rPr>
              <w:t>EnCC 314</w:t>
            </w:r>
          </w:p>
        </w:tc>
        <w:tc>
          <w:tcPr>
            <w:tcW w:w="1847" w:type="pct"/>
            <w:vAlign w:val="center"/>
          </w:tcPr>
          <w:p w14:paraId="0C99725A" w14:textId="77777777" w:rsidR="004E18A5" w:rsidRDefault="00516F99">
            <w:pPr>
              <w:spacing w:after="0"/>
            </w:pPr>
            <w:r>
              <w:rPr>
                <w:sz w:val="13"/>
              </w:rPr>
              <w:t>Business Plan Preparation I</w:t>
            </w:r>
          </w:p>
        </w:tc>
        <w:tc>
          <w:tcPr>
            <w:tcW w:w="631" w:type="pct"/>
            <w:vAlign w:val="center"/>
          </w:tcPr>
          <w:p w14:paraId="75C4978C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631" w:type="pct"/>
            <w:vAlign w:val="center"/>
          </w:tcPr>
          <w:p w14:paraId="11F6C03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42379B5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629" w:type="pct"/>
            <w:vAlign w:val="center"/>
          </w:tcPr>
          <w:p w14:paraId="6A4E873B" w14:textId="77777777" w:rsidR="004E18A5" w:rsidRDefault="004E18A5">
            <w:pPr>
              <w:spacing w:after="0"/>
            </w:pPr>
          </w:p>
        </w:tc>
      </w:tr>
      <w:tr w:rsidR="004E18A5" w14:paraId="7EDC8E14" w14:textId="77777777" w:rsidTr="000A08FA">
        <w:trPr>
          <w:jc w:val="center"/>
        </w:trPr>
        <w:tc>
          <w:tcPr>
            <w:tcW w:w="631" w:type="pct"/>
            <w:vAlign w:val="center"/>
          </w:tcPr>
          <w:p w14:paraId="58D02A37" w14:textId="77777777" w:rsidR="004E18A5" w:rsidRDefault="00516F99">
            <w:pPr>
              <w:spacing w:after="0"/>
            </w:pPr>
            <w:r>
              <w:rPr>
                <w:sz w:val="13"/>
              </w:rPr>
              <w:lastRenderedPageBreak/>
              <w:t>EnCC 333</w:t>
            </w:r>
          </w:p>
        </w:tc>
        <w:tc>
          <w:tcPr>
            <w:tcW w:w="1847" w:type="pct"/>
            <w:vAlign w:val="center"/>
          </w:tcPr>
          <w:p w14:paraId="44F06881" w14:textId="77777777" w:rsidR="004E18A5" w:rsidRDefault="00516F99">
            <w:pPr>
              <w:spacing w:after="0"/>
            </w:pPr>
            <w:r>
              <w:rPr>
                <w:sz w:val="13"/>
              </w:rPr>
              <w:t>Business Law and Taxation, with focus on laws Affecting Micro, Small and Medium Enterprises</w:t>
            </w:r>
          </w:p>
        </w:tc>
        <w:tc>
          <w:tcPr>
            <w:tcW w:w="631" w:type="pct"/>
            <w:vAlign w:val="center"/>
          </w:tcPr>
          <w:p w14:paraId="55E6059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4722F5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5B8E747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29" w:type="pct"/>
            <w:vAlign w:val="center"/>
          </w:tcPr>
          <w:p w14:paraId="03160578" w14:textId="77777777" w:rsidR="004E18A5" w:rsidRDefault="004E18A5">
            <w:pPr>
              <w:spacing w:after="0"/>
            </w:pPr>
          </w:p>
        </w:tc>
      </w:tr>
      <w:tr w:rsidR="004E18A5" w14:paraId="6642A126" w14:textId="77777777" w:rsidTr="000A08FA">
        <w:trPr>
          <w:jc w:val="center"/>
        </w:trPr>
        <w:tc>
          <w:tcPr>
            <w:tcW w:w="631" w:type="pct"/>
            <w:vAlign w:val="center"/>
          </w:tcPr>
          <w:p w14:paraId="6E438C07" w14:textId="77777777" w:rsidR="004E18A5" w:rsidRDefault="00516F99">
            <w:pPr>
              <w:spacing w:after="0"/>
            </w:pPr>
            <w:r>
              <w:rPr>
                <w:sz w:val="13"/>
              </w:rPr>
              <w:t>GE ELEC 003</w:t>
            </w:r>
          </w:p>
        </w:tc>
        <w:tc>
          <w:tcPr>
            <w:tcW w:w="1847" w:type="pct"/>
            <w:vAlign w:val="center"/>
          </w:tcPr>
          <w:p w14:paraId="305FD591" w14:textId="77777777" w:rsidR="004E18A5" w:rsidRDefault="00516F99">
            <w:pPr>
              <w:spacing w:after="0"/>
            </w:pPr>
            <w:r>
              <w:rPr>
                <w:sz w:val="13"/>
              </w:rPr>
              <w:t>Arts and Humanities</w:t>
            </w:r>
          </w:p>
        </w:tc>
        <w:tc>
          <w:tcPr>
            <w:tcW w:w="631" w:type="pct"/>
            <w:vAlign w:val="center"/>
          </w:tcPr>
          <w:p w14:paraId="6790DA3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3B1149B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2145355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29" w:type="pct"/>
            <w:vAlign w:val="center"/>
          </w:tcPr>
          <w:p w14:paraId="771B1D5E" w14:textId="77777777" w:rsidR="004E18A5" w:rsidRDefault="004E18A5">
            <w:pPr>
              <w:spacing w:after="0"/>
            </w:pPr>
          </w:p>
        </w:tc>
      </w:tr>
      <w:tr w:rsidR="004E18A5" w14:paraId="6820FC3F" w14:textId="77777777" w:rsidTr="000A08FA">
        <w:trPr>
          <w:jc w:val="center"/>
        </w:trPr>
        <w:tc>
          <w:tcPr>
            <w:tcW w:w="631" w:type="pct"/>
            <w:vAlign w:val="center"/>
          </w:tcPr>
          <w:p w14:paraId="252D0E57" w14:textId="77777777" w:rsidR="004E18A5" w:rsidRDefault="00516F99">
            <w:pPr>
              <w:spacing w:after="0"/>
            </w:pPr>
            <w:r>
              <w:rPr>
                <w:sz w:val="13"/>
              </w:rPr>
              <w:t>SpT 313</w:t>
            </w:r>
          </w:p>
        </w:tc>
        <w:tc>
          <w:tcPr>
            <w:tcW w:w="1847" w:type="pct"/>
            <w:vAlign w:val="center"/>
          </w:tcPr>
          <w:p w14:paraId="4C8BE9C9" w14:textId="77777777" w:rsidR="004E18A5" w:rsidRDefault="00516F99">
            <w:pPr>
              <w:spacing w:after="0"/>
            </w:pPr>
            <w:r>
              <w:rPr>
                <w:sz w:val="13"/>
              </w:rPr>
              <w:t>Business Project in Service</w:t>
            </w:r>
          </w:p>
        </w:tc>
        <w:tc>
          <w:tcPr>
            <w:tcW w:w="631" w:type="pct"/>
            <w:vAlign w:val="center"/>
          </w:tcPr>
          <w:p w14:paraId="2E94971E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5761E3C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6F72B072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29" w:type="pct"/>
            <w:vAlign w:val="center"/>
          </w:tcPr>
          <w:p w14:paraId="1DE7FEA7" w14:textId="77777777" w:rsidR="004E18A5" w:rsidRDefault="004E18A5">
            <w:pPr>
              <w:spacing w:after="0"/>
            </w:pPr>
          </w:p>
        </w:tc>
      </w:tr>
      <w:tr w:rsidR="004E18A5" w14:paraId="54017B70" w14:textId="77777777" w:rsidTr="000A08FA">
        <w:trPr>
          <w:jc w:val="center"/>
        </w:trPr>
        <w:tc>
          <w:tcPr>
            <w:tcW w:w="631" w:type="pct"/>
            <w:vAlign w:val="center"/>
          </w:tcPr>
          <w:p w14:paraId="5479E3D6" w14:textId="77777777" w:rsidR="004E18A5" w:rsidRDefault="00516F99">
            <w:pPr>
              <w:spacing w:after="0"/>
            </w:pPr>
            <w:r>
              <w:rPr>
                <w:sz w:val="13"/>
              </w:rPr>
              <w:t>SpT ELEC 313</w:t>
            </w:r>
          </w:p>
        </w:tc>
        <w:tc>
          <w:tcPr>
            <w:tcW w:w="1847" w:type="pct"/>
            <w:vAlign w:val="center"/>
          </w:tcPr>
          <w:p w14:paraId="6326789C" w14:textId="77777777" w:rsidR="004E18A5" w:rsidRDefault="00516F99">
            <w:pPr>
              <w:spacing w:after="0"/>
            </w:pPr>
            <w:r>
              <w:rPr>
                <w:sz w:val="13"/>
              </w:rPr>
              <w:t>Service and Event Management</w:t>
            </w:r>
          </w:p>
        </w:tc>
        <w:tc>
          <w:tcPr>
            <w:tcW w:w="631" w:type="pct"/>
            <w:vAlign w:val="center"/>
          </w:tcPr>
          <w:p w14:paraId="55EDD9C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0C890B8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4964AC2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29" w:type="pct"/>
            <w:vAlign w:val="center"/>
          </w:tcPr>
          <w:p w14:paraId="362C13D4" w14:textId="77777777" w:rsidR="004E18A5" w:rsidRDefault="004E18A5">
            <w:pPr>
              <w:spacing w:after="0"/>
            </w:pPr>
          </w:p>
        </w:tc>
      </w:tr>
      <w:tr w:rsidR="004E18A5" w14:paraId="69F8C333" w14:textId="77777777" w:rsidTr="000A08FA">
        <w:trPr>
          <w:jc w:val="center"/>
        </w:trPr>
        <w:tc>
          <w:tcPr>
            <w:tcW w:w="3740" w:type="pct"/>
            <w:gridSpan w:val="4"/>
            <w:vAlign w:val="center"/>
          </w:tcPr>
          <w:p w14:paraId="57E96635" w14:textId="77777777" w:rsidR="004E18A5" w:rsidRDefault="00516F99">
            <w:pPr>
              <w:spacing w:after="0"/>
              <w:jc w:val="right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631" w:type="pct"/>
            <w:vAlign w:val="center"/>
          </w:tcPr>
          <w:p w14:paraId="3002D606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4"/>
              </w:rPr>
              <w:t>19</w:t>
            </w:r>
          </w:p>
        </w:tc>
        <w:tc>
          <w:tcPr>
            <w:tcW w:w="629" w:type="pct"/>
            <w:vAlign w:val="center"/>
          </w:tcPr>
          <w:p w14:paraId="77D964B1" w14:textId="77777777" w:rsidR="004E18A5" w:rsidRDefault="004E18A5">
            <w:pPr>
              <w:spacing w:after="0"/>
            </w:pPr>
          </w:p>
        </w:tc>
      </w:tr>
    </w:tbl>
    <w:p w14:paraId="076560C2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573DB529" w14:textId="77777777" w:rsidR="004E18A5" w:rsidRDefault="00516F99">
      <w:pPr>
        <w:spacing w:before="60" w:after="20"/>
      </w:pPr>
      <w:r>
        <w:rPr>
          <w:b/>
          <w:sz w:val="17"/>
        </w:rPr>
        <w:t>THIRD YEAR — Second Semester</w:t>
      </w:r>
    </w:p>
    <w:tbl>
      <w:tblPr>
        <w:tblW w:w="5000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9"/>
        <w:gridCol w:w="3948"/>
        <w:gridCol w:w="1348"/>
        <w:gridCol w:w="1348"/>
        <w:gridCol w:w="1348"/>
        <w:gridCol w:w="1344"/>
      </w:tblGrid>
      <w:tr w:rsidR="004E18A5" w14:paraId="1BA34151" w14:textId="77777777" w:rsidTr="000A08FA">
        <w:trPr>
          <w:jc w:val="center"/>
        </w:trPr>
        <w:tc>
          <w:tcPr>
            <w:tcW w:w="631" w:type="pct"/>
            <w:shd w:val="clear" w:color="auto" w:fill="E7E6E6"/>
            <w:vAlign w:val="center"/>
          </w:tcPr>
          <w:p w14:paraId="755BD90E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1847" w:type="pct"/>
            <w:shd w:val="clear" w:color="auto" w:fill="E7E6E6"/>
            <w:vAlign w:val="center"/>
          </w:tcPr>
          <w:p w14:paraId="5FA2F541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09A7B288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Lec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0178BED0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103CD5E8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08E6DC6F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Pre-Requisite</w:t>
            </w:r>
          </w:p>
        </w:tc>
      </w:tr>
      <w:tr w:rsidR="004E18A5" w14:paraId="04D3C7F3" w14:textId="77777777" w:rsidTr="000A08FA">
        <w:trPr>
          <w:jc w:val="center"/>
        </w:trPr>
        <w:tc>
          <w:tcPr>
            <w:tcW w:w="631" w:type="pct"/>
            <w:vAlign w:val="center"/>
          </w:tcPr>
          <w:p w14:paraId="610D77FC" w14:textId="77777777" w:rsidR="004E18A5" w:rsidRDefault="00516F99">
            <w:pPr>
              <w:spacing w:after="0"/>
            </w:pPr>
            <w:r>
              <w:rPr>
                <w:sz w:val="13"/>
              </w:rPr>
              <w:t>CBMEC 2</w:t>
            </w:r>
          </w:p>
        </w:tc>
        <w:tc>
          <w:tcPr>
            <w:tcW w:w="1847" w:type="pct"/>
            <w:vAlign w:val="center"/>
          </w:tcPr>
          <w:p w14:paraId="5CC0DF8A" w14:textId="77777777" w:rsidR="004E18A5" w:rsidRDefault="00516F99">
            <w:pPr>
              <w:spacing w:after="0"/>
            </w:pPr>
            <w:r>
              <w:rPr>
                <w:sz w:val="13"/>
              </w:rPr>
              <w:t>Strategic Management</w:t>
            </w:r>
          </w:p>
        </w:tc>
        <w:tc>
          <w:tcPr>
            <w:tcW w:w="631" w:type="pct"/>
            <w:vAlign w:val="center"/>
          </w:tcPr>
          <w:p w14:paraId="6E4CA352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D227A1A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7EB2EDEA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315E2C3C" w14:textId="77777777" w:rsidR="004E18A5" w:rsidRDefault="00516F99">
            <w:pPr>
              <w:spacing w:after="0"/>
            </w:pPr>
            <w:r>
              <w:rPr>
                <w:sz w:val="13"/>
              </w:rPr>
              <w:t>CBMEC 1</w:t>
            </w:r>
          </w:p>
        </w:tc>
      </w:tr>
      <w:tr w:rsidR="004E18A5" w14:paraId="3AD8E0AB" w14:textId="77777777" w:rsidTr="000A08FA">
        <w:trPr>
          <w:jc w:val="center"/>
        </w:trPr>
        <w:tc>
          <w:tcPr>
            <w:tcW w:w="631" w:type="pct"/>
            <w:vAlign w:val="center"/>
          </w:tcPr>
          <w:p w14:paraId="4BAA7A10" w14:textId="77777777" w:rsidR="004E18A5" w:rsidRDefault="00516F99">
            <w:pPr>
              <w:spacing w:after="0"/>
            </w:pPr>
            <w:r>
              <w:rPr>
                <w:sz w:val="13"/>
              </w:rPr>
              <w:t>EnCC 324</w:t>
            </w:r>
          </w:p>
        </w:tc>
        <w:tc>
          <w:tcPr>
            <w:tcW w:w="1847" w:type="pct"/>
            <w:vAlign w:val="center"/>
          </w:tcPr>
          <w:p w14:paraId="661987E9" w14:textId="77777777" w:rsidR="004E18A5" w:rsidRDefault="00516F99">
            <w:pPr>
              <w:spacing w:after="0"/>
            </w:pPr>
            <w:r>
              <w:rPr>
                <w:sz w:val="13"/>
              </w:rPr>
              <w:t>Business Plan Preparation II</w:t>
            </w:r>
          </w:p>
        </w:tc>
        <w:tc>
          <w:tcPr>
            <w:tcW w:w="631" w:type="pct"/>
            <w:vAlign w:val="center"/>
          </w:tcPr>
          <w:p w14:paraId="7C7FD62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631" w:type="pct"/>
            <w:vAlign w:val="center"/>
          </w:tcPr>
          <w:p w14:paraId="4F476E35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025BD195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631" w:type="pct"/>
            <w:vAlign w:val="center"/>
          </w:tcPr>
          <w:p w14:paraId="1783EAF1" w14:textId="77777777" w:rsidR="004E18A5" w:rsidRDefault="00516F99">
            <w:pPr>
              <w:spacing w:after="0"/>
            </w:pPr>
            <w:r>
              <w:rPr>
                <w:sz w:val="13"/>
              </w:rPr>
              <w:t>EnCC 314</w:t>
            </w:r>
          </w:p>
        </w:tc>
      </w:tr>
      <w:tr w:rsidR="004E18A5" w14:paraId="30600568" w14:textId="77777777" w:rsidTr="000A08FA">
        <w:trPr>
          <w:jc w:val="center"/>
        </w:trPr>
        <w:tc>
          <w:tcPr>
            <w:tcW w:w="631" w:type="pct"/>
            <w:vAlign w:val="center"/>
          </w:tcPr>
          <w:p w14:paraId="2D2FC4AF" w14:textId="77777777" w:rsidR="004E18A5" w:rsidRDefault="00516F99">
            <w:pPr>
              <w:spacing w:after="0"/>
            </w:pPr>
            <w:r>
              <w:rPr>
                <w:sz w:val="13"/>
              </w:rPr>
              <w:t>EnCC 343</w:t>
            </w:r>
          </w:p>
        </w:tc>
        <w:tc>
          <w:tcPr>
            <w:tcW w:w="1847" w:type="pct"/>
            <w:vAlign w:val="center"/>
          </w:tcPr>
          <w:p w14:paraId="1C9928C5" w14:textId="77777777" w:rsidR="004E18A5" w:rsidRDefault="00516F99">
            <w:pPr>
              <w:spacing w:after="0"/>
            </w:pPr>
            <w:r>
              <w:rPr>
                <w:sz w:val="13"/>
              </w:rPr>
              <w:t>Programs and Policies on Enterprise Development</w:t>
            </w:r>
          </w:p>
        </w:tc>
        <w:tc>
          <w:tcPr>
            <w:tcW w:w="631" w:type="pct"/>
            <w:vAlign w:val="center"/>
          </w:tcPr>
          <w:p w14:paraId="3ABDD41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F7DB3D2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34684DB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07B2C52" w14:textId="77777777" w:rsidR="004E18A5" w:rsidRDefault="004E18A5">
            <w:pPr>
              <w:spacing w:after="0"/>
            </w:pPr>
          </w:p>
        </w:tc>
      </w:tr>
      <w:tr w:rsidR="004E18A5" w14:paraId="58D4B4AD" w14:textId="77777777" w:rsidTr="000A08FA">
        <w:trPr>
          <w:jc w:val="center"/>
        </w:trPr>
        <w:tc>
          <w:tcPr>
            <w:tcW w:w="631" w:type="pct"/>
            <w:vAlign w:val="center"/>
          </w:tcPr>
          <w:p w14:paraId="6EBC226C" w14:textId="77777777" w:rsidR="004E18A5" w:rsidRDefault="00516F99">
            <w:pPr>
              <w:spacing w:after="0"/>
            </w:pPr>
            <w:r>
              <w:rPr>
                <w:sz w:val="13"/>
              </w:rPr>
              <w:t>SpT 323</w:t>
            </w:r>
          </w:p>
        </w:tc>
        <w:tc>
          <w:tcPr>
            <w:tcW w:w="1847" w:type="pct"/>
            <w:vAlign w:val="center"/>
          </w:tcPr>
          <w:p w14:paraId="4281798D" w14:textId="77777777" w:rsidR="004E18A5" w:rsidRDefault="00516F99">
            <w:pPr>
              <w:spacing w:after="0"/>
            </w:pPr>
            <w:r>
              <w:rPr>
                <w:sz w:val="13"/>
              </w:rPr>
              <w:t>Business Project in Franchising/Distributorship Structure</w:t>
            </w:r>
          </w:p>
        </w:tc>
        <w:tc>
          <w:tcPr>
            <w:tcW w:w="631" w:type="pct"/>
            <w:vAlign w:val="center"/>
          </w:tcPr>
          <w:p w14:paraId="7C20FAD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84454D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107869D8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68148D9" w14:textId="77777777" w:rsidR="004E18A5" w:rsidRDefault="00516F99">
            <w:pPr>
              <w:spacing w:after="0"/>
            </w:pPr>
            <w:r>
              <w:rPr>
                <w:sz w:val="13"/>
              </w:rPr>
              <w:t>SpT 313</w:t>
            </w:r>
          </w:p>
        </w:tc>
      </w:tr>
      <w:tr w:rsidR="004E18A5" w14:paraId="210E44C1" w14:textId="77777777" w:rsidTr="000A08FA">
        <w:trPr>
          <w:jc w:val="center"/>
        </w:trPr>
        <w:tc>
          <w:tcPr>
            <w:tcW w:w="631" w:type="pct"/>
            <w:vAlign w:val="center"/>
          </w:tcPr>
          <w:p w14:paraId="732436D2" w14:textId="77777777" w:rsidR="004E18A5" w:rsidRDefault="00516F99">
            <w:pPr>
              <w:spacing w:after="0"/>
            </w:pPr>
            <w:r>
              <w:rPr>
                <w:sz w:val="13"/>
              </w:rPr>
              <w:t>SpT ELEC 343</w:t>
            </w:r>
          </w:p>
        </w:tc>
        <w:tc>
          <w:tcPr>
            <w:tcW w:w="1847" w:type="pct"/>
            <w:vAlign w:val="center"/>
          </w:tcPr>
          <w:p w14:paraId="4F581EA8" w14:textId="77777777" w:rsidR="004E18A5" w:rsidRDefault="00516F99">
            <w:pPr>
              <w:spacing w:after="0"/>
            </w:pPr>
            <w:r>
              <w:rPr>
                <w:sz w:val="13"/>
              </w:rPr>
              <w:t>Franchising, Wholesaling and Retail Management</w:t>
            </w:r>
          </w:p>
        </w:tc>
        <w:tc>
          <w:tcPr>
            <w:tcW w:w="631" w:type="pct"/>
            <w:vAlign w:val="center"/>
          </w:tcPr>
          <w:p w14:paraId="029D035A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C9651E2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0DD0422B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98727CB" w14:textId="77777777" w:rsidR="004E18A5" w:rsidRDefault="004E18A5">
            <w:pPr>
              <w:spacing w:after="0"/>
            </w:pPr>
          </w:p>
        </w:tc>
      </w:tr>
      <w:tr w:rsidR="004E18A5" w14:paraId="349E6C4C" w14:textId="77777777" w:rsidTr="000A08FA">
        <w:trPr>
          <w:jc w:val="center"/>
        </w:trPr>
        <w:tc>
          <w:tcPr>
            <w:tcW w:w="3739" w:type="pct"/>
            <w:gridSpan w:val="4"/>
            <w:vAlign w:val="center"/>
          </w:tcPr>
          <w:p w14:paraId="3B7067D2" w14:textId="77777777" w:rsidR="004E18A5" w:rsidRDefault="00516F99">
            <w:pPr>
              <w:spacing w:after="0"/>
              <w:jc w:val="right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631" w:type="pct"/>
            <w:vAlign w:val="center"/>
          </w:tcPr>
          <w:p w14:paraId="624BB69C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4"/>
              </w:rPr>
              <w:t>16</w:t>
            </w:r>
          </w:p>
        </w:tc>
        <w:tc>
          <w:tcPr>
            <w:tcW w:w="631" w:type="pct"/>
            <w:vAlign w:val="center"/>
          </w:tcPr>
          <w:p w14:paraId="0DA957EA" w14:textId="77777777" w:rsidR="004E18A5" w:rsidRDefault="004E18A5">
            <w:pPr>
              <w:spacing w:after="0"/>
            </w:pPr>
          </w:p>
        </w:tc>
      </w:tr>
    </w:tbl>
    <w:p w14:paraId="3CAD739B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6538CC89" w14:textId="77777777" w:rsidR="004E18A5" w:rsidRDefault="00516F99">
      <w:pPr>
        <w:jc w:val="center"/>
      </w:pPr>
      <w:r>
        <w:rPr>
          <w:i/>
          <w:sz w:val="13"/>
        </w:rPr>
        <w:t>Editable transcription of the supplied scanned curriculum document.</w:t>
      </w:r>
    </w:p>
    <w:sectPr w:rsidR="004E18A5" w:rsidSect="00034616">
      <w:pgSz w:w="11909" w:h="16834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597104">
    <w:abstractNumId w:val="8"/>
  </w:num>
  <w:num w:numId="2" w16cid:durableId="1023478313">
    <w:abstractNumId w:val="6"/>
  </w:num>
  <w:num w:numId="3" w16cid:durableId="1904442292">
    <w:abstractNumId w:val="5"/>
  </w:num>
  <w:num w:numId="4" w16cid:durableId="1629238313">
    <w:abstractNumId w:val="4"/>
  </w:num>
  <w:num w:numId="5" w16cid:durableId="1693922315">
    <w:abstractNumId w:val="7"/>
  </w:num>
  <w:num w:numId="6" w16cid:durableId="1916743277">
    <w:abstractNumId w:val="3"/>
  </w:num>
  <w:num w:numId="7" w16cid:durableId="873616641">
    <w:abstractNumId w:val="2"/>
  </w:num>
  <w:num w:numId="8" w16cid:durableId="317655850">
    <w:abstractNumId w:val="1"/>
  </w:num>
  <w:num w:numId="9" w16cid:durableId="121846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8FA"/>
    <w:rsid w:val="0015074B"/>
    <w:rsid w:val="0029639D"/>
    <w:rsid w:val="00326F90"/>
    <w:rsid w:val="004E18A5"/>
    <w:rsid w:val="00516F99"/>
    <w:rsid w:val="008C0316"/>
    <w:rsid w:val="00AA1D8D"/>
    <w:rsid w:val="00B47730"/>
    <w:rsid w:val="00CB0664"/>
    <w:rsid w:val="00D544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5F3CDB-E088-4AB6-BD26-B6D35042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krisscelmerenciano19@gmail.com</cp:lastModifiedBy>
  <cp:revision>4</cp:revision>
  <dcterms:created xsi:type="dcterms:W3CDTF">2013-12-23T23:15:00Z</dcterms:created>
  <dcterms:modified xsi:type="dcterms:W3CDTF">2026-10-01T03:28:00Z</dcterms:modified>
  <cp:category/>
</cp:coreProperties>
</file>